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1C8B2" w14:textId="77777777" w:rsidR="00361456" w:rsidRDefault="00000000">
      <w:pPr>
        <w:jc w:val="center"/>
      </w:pPr>
      <w:r>
        <w:rPr>
          <w:b/>
          <w:color w:val="1F4E79"/>
          <w:sz w:val="36"/>
        </w:rPr>
        <w:t>HoloPulse Fit Visual Assets Table</w:t>
      </w:r>
    </w:p>
    <w:p w14:paraId="2C8D1AF3" w14:textId="77777777" w:rsidR="00361456" w:rsidRDefault="00000000">
      <w:pPr>
        <w:jc w:val="center"/>
      </w:pPr>
      <w:r>
        <w:rPr>
          <w:color w:val="505050"/>
          <w:sz w:val="20"/>
        </w:rPr>
        <w:t>Filename, purpose, and usage location for the visual asset package</w:t>
      </w:r>
    </w:p>
    <w:p w14:paraId="3C4F9E4A" w14:textId="77777777" w:rsidR="00361456" w:rsidRDefault="00000000">
      <w:pPr>
        <w:spacing w:after="160"/>
      </w:pPr>
      <w:r>
        <w:t>Note: File names use lowercase words and hyphens where the toolchain allows it. Android resource XML names may use lowercase snake case when required by Android Studio.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1"/>
        <w:gridCol w:w="5779"/>
        <w:gridCol w:w="5480"/>
      </w:tblGrid>
      <w:tr w:rsidR="00361456" w14:paraId="56A287D9" w14:textId="77777777">
        <w:trPr>
          <w:cantSplit/>
          <w:tblHeader/>
          <w:jc w:val="center"/>
        </w:trPr>
        <w:tc>
          <w:tcPr>
            <w:tcW w:w="3671" w:type="dxa"/>
            <w:shd w:val="clear" w:color="auto" w:fill="1F4E79"/>
          </w:tcPr>
          <w:p w14:paraId="557857B2" w14:textId="77777777" w:rsidR="00361456" w:rsidRDefault="00000000">
            <w:r>
              <w:rPr>
                <w:b/>
                <w:color w:val="FFFFFF"/>
              </w:rPr>
              <w:t>filename</w:t>
            </w:r>
          </w:p>
        </w:tc>
        <w:tc>
          <w:tcPr>
            <w:tcW w:w="6263" w:type="dxa"/>
            <w:shd w:val="clear" w:color="auto" w:fill="1F4E79"/>
          </w:tcPr>
          <w:p w14:paraId="04C92734" w14:textId="77777777" w:rsidR="00361456" w:rsidRDefault="00000000">
            <w:r>
              <w:rPr>
                <w:b/>
                <w:color w:val="FFFFFF"/>
              </w:rPr>
              <w:t>purpose</w:t>
            </w:r>
          </w:p>
        </w:tc>
        <w:tc>
          <w:tcPr>
            <w:tcW w:w="5903" w:type="dxa"/>
            <w:shd w:val="clear" w:color="auto" w:fill="1F4E79"/>
          </w:tcPr>
          <w:p w14:paraId="33F199B5" w14:textId="77777777" w:rsidR="00361456" w:rsidRDefault="00000000">
            <w:r>
              <w:rPr>
                <w:b/>
                <w:color w:val="FFFFFF"/>
              </w:rPr>
              <w:t>where it use</w:t>
            </w:r>
          </w:p>
        </w:tc>
      </w:tr>
      <w:tr w:rsidR="00361456" w14:paraId="4CDE29BB" w14:textId="77777777">
        <w:trPr>
          <w:cantSplit/>
          <w:jc w:val="center"/>
        </w:trPr>
        <w:tc>
          <w:tcPr>
            <w:tcW w:w="3671" w:type="dxa"/>
          </w:tcPr>
          <w:p w14:paraId="34427A88" w14:textId="77777777" w:rsidR="00361456" w:rsidRDefault="00000000">
            <w:r>
              <w:rPr>
                <w:sz w:val="16"/>
              </w:rPr>
              <w:t>holopulse-fit-logo-primary.svg</w:t>
            </w:r>
          </w:p>
        </w:tc>
        <w:tc>
          <w:tcPr>
            <w:tcW w:w="6263" w:type="dxa"/>
          </w:tcPr>
          <w:p w14:paraId="7563800E" w14:textId="77777777" w:rsidR="00361456" w:rsidRDefault="00000000">
            <w:r>
              <w:rPr>
                <w:sz w:val="16"/>
              </w:rPr>
              <w:t>Main brand wordmark with a dumbbell, skipping rope curve, and pulse ring blended into one scalable logo.</w:t>
            </w:r>
          </w:p>
        </w:tc>
        <w:tc>
          <w:tcPr>
            <w:tcW w:w="5903" w:type="dxa"/>
          </w:tcPr>
          <w:p w14:paraId="05349253" w14:textId="77777777" w:rsidR="00361456" w:rsidRDefault="00000000">
            <w:r>
              <w:rPr>
                <w:sz w:val="16"/>
              </w:rPr>
              <w:t>App header, splash screen, dashboard, documentation cover, and review asset folder.</w:t>
            </w:r>
          </w:p>
        </w:tc>
      </w:tr>
      <w:tr w:rsidR="00361456" w14:paraId="0A07ADF4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01F3D1E4" w14:textId="77777777" w:rsidR="00361456" w:rsidRDefault="00000000">
            <w:r>
              <w:rPr>
                <w:sz w:val="16"/>
              </w:rPr>
              <w:t>holopulse-fit-logo-dark-bg.png</w:t>
            </w:r>
          </w:p>
        </w:tc>
        <w:tc>
          <w:tcPr>
            <w:tcW w:w="6263" w:type="dxa"/>
            <w:shd w:val="clear" w:color="auto" w:fill="F2F6FA"/>
          </w:tcPr>
          <w:p w14:paraId="01C7BAF9" w14:textId="77777777" w:rsidR="00361456" w:rsidRDefault="00000000">
            <w:r>
              <w:rPr>
                <w:sz w:val="16"/>
              </w:rPr>
              <w:t>PNG export of the main logo prepared for dark backgrounds.</w:t>
            </w:r>
          </w:p>
        </w:tc>
        <w:tc>
          <w:tcPr>
            <w:tcW w:w="5903" w:type="dxa"/>
            <w:shd w:val="clear" w:color="auto" w:fill="F2F6FA"/>
          </w:tcPr>
          <w:p w14:paraId="665C9D33" w14:textId="77777777" w:rsidR="00361456" w:rsidRDefault="00000000">
            <w:r>
              <w:rPr>
                <w:sz w:val="16"/>
              </w:rPr>
              <w:t>Launch screen, dashboard mockups, demo slides, and screenshots.</w:t>
            </w:r>
          </w:p>
        </w:tc>
      </w:tr>
      <w:tr w:rsidR="00361456" w14:paraId="2F398AFA" w14:textId="77777777">
        <w:trPr>
          <w:cantSplit/>
          <w:jc w:val="center"/>
        </w:trPr>
        <w:tc>
          <w:tcPr>
            <w:tcW w:w="3671" w:type="dxa"/>
          </w:tcPr>
          <w:p w14:paraId="63A92236" w14:textId="77777777" w:rsidR="00361456" w:rsidRDefault="00000000">
            <w:r>
              <w:rPr>
                <w:sz w:val="16"/>
              </w:rPr>
              <w:t>holopulse-fit-logo-light-bg.png</w:t>
            </w:r>
          </w:p>
        </w:tc>
        <w:tc>
          <w:tcPr>
            <w:tcW w:w="6263" w:type="dxa"/>
          </w:tcPr>
          <w:p w14:paraId="6A9250C6" w14:textId="77777777" w:rsidR="00361456" w:rsidRDefault="00000000">
            <w:r>
              <w:rPr>
                <w:sz w:val="16"/>
              </w:rPr>
              <w:t>PNG export of the main logo prepared for light documentation pages.</w:t>
            </w:r>
          </w:p>
        </w:tc>
        <w:tc>
          <w:tcPr>
            <w:tcW w:w="5903" w:type="dxa"/>
          </w:tcPr>
          <w:p w14:paraId="0A31AFFF" w14:textId="77777777" w:rsidR="00361456" w:rsidRDefault="00000000">
            <w:r>
              <w:rPr>
                <w:sz w:val="16"/>
              </w:rPr>
              <w:t>README, user guide, asset document, and printable review pages.</w:t>
            </w:r>
          </w:p>
        </w:tc>
      </w:tr>
      <w:tr w:rsidR="00361456" w14:paraId="03F5C1B7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4D955B48" w14:textId="77777777" w:rsidR="00361456" w:rsidRDefault="00000000">
            <w:r>
              <w:rPr>
                <w:sz w:val="16"/>
              </w:rPr>
              <w:t>holopulse-fit-symbol-mark.svg</w:t>
            </w:r>
          </w:p>
        </w:tc>
        <w:tc>
          <w:tcPr>
            <w:tcW w:w="6263" w:type="dxa"/>
            <w:shd w:val="clear" w:color="auto" w:fill="F2F6FA"/>
          </w:tcPr>
          <w:p w14:paraId="75DBB76A" w14:textId="77777777" w:rsidR="00361456" w:rsidRDefault="00000000">
            <w:r>
              <w:rPr>
                <w:sz w:val="16"/>
              </w:rPr>
              <w:t>Compact symbol using a pulse ring, dumbbell bar, and rope loop without the full wordmark.</w:t>
            </w:r>
          </w:p>
        </w:tc>
        <w:tc>
          <w:tcPr>
            <w:tcW w:w="5903" w:type="dxa"/>
            <w:shd w:val="clear" w:color="auto" w:fill="F2F6FA"/>
          </w:tcPr>
          <w:p w14:paraId="09184AAF" w14:textId="77777777" w:rsidR="00361456" w:rsidRDefault="00000000">
            <w:r>
              <w:rPr>
                <w:sz w:val="16"/>
              </w:rPr>
              <w:t>Small toolbar areas, app icon source, loading states, and watermark placement.</w:t>
            </w:r>
          </w:p>
        </w:tc>
      </w:tr>
      <w:tr w:rsidR="00361456" w14:paraId="469AD3C8" w14:textId="77777777">
        <w:trPr>
          <w:cantSplit/>
          <w:jc w:val="center"/>
        </w:trPr>
        <w:tc>
          <w:tcPr>
            <w:tcW w:w="3671" w:type="dxa"/>
          </w:tcPr>
          <w:p w14:paraId="06154E6B" w14:textId="77777777" w:rsidR="00361456" w:rsidRDefault="00000000">
            <w:r>
              <w:rPr>
                <w:sz w:val="16"/>
              </w:rPr>
              <w:t>lumastride-company-mark.svg</w:t>
            </w:r>
          </w:p>
        </w:tc>
        <w:tc>
          <w:tcPr>
            <w:tcW w:w="6263" w:type="dxa"/>
          </w:tcPr>
          <w:p w14:paraId="7A6E168A" w14:textId="77777777" w:rsidR="00361456" w:rsidRDefault="00000000">
            <w:r>
              <w:rPr>
                <w:sz w:val="16"/>
              </w:rPr>
              <w:t>Company mark for LumaStride Technologies using a stride line and motion arc.</w:t>
            </w:r>
          </w:p>
        </w:tc>
        <w:tc>
          <w:tcPr>
            <w:tcW w:w="5903" w:type="dxa"/>
          </w:tcPr>
          <w:p w14:paraId="6C63AAC2" w14:textId="77777777" w:rsidR="00361456" w:rsidRDefault="00000000">
            <w:r>
              <w:rPr>
                <w:sz w:val="16"/>
              </w:rPr>
              <w:t>Company detail page, documentation footer, and brand reference section.</w:t>
            </w:r>
          </w:p>
        </w:tc>
      </w:tr>
      <w:tr w:rsidR="00361456" w14:paraId="00D02A9B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3CBB6A83" w14:textId="77777777" w:rsidR="00361456" w:rsidRDefault="00000000">
            <w:r>
              <w:rPr>
                <w:sz w:val="16"/>
              </w:rPr>
              <w:t>holopulse-fit-app-icon.png</w:t>
            </w:r>
          </w:p>
        </w:tc>
        <w:tc>
          <w:tcPr>
            <w:tcW w:w="6263" w:type="dxa"/>
            <w:shd w:val="clear" w:color="auto" w:fill="F2F6FA"/>
          </w:tcPr>
          <w:p w14:paraId="7CF1E8AC" w14:textId="77777777" w:rsidR="00361456" w:rsidRDefault="00000000">
            <w:r>
              <w:rPr>
                <w:sz w:val="16"/>
              </w:rPr>
              <w:t>Square app icon with a dark base, pulse ring, and fitness mark.</w:t>
            </w:r>
          </w:p>
        </w:tc>
        <w:tc>
          <w:tcPr>
            <w:tcW w:w="5903" w:type="dxa"/>
            <w:shd w:val="clear" w:color="auto" w:fill="F2F6FA"/>
          </w:tcPr>
          <w:p w14:paraId="6777FA74" w14:textId="77777777" w:rsidR="00361456" w:rsidRDefault="00000000">
            <w:r>
              <w:rPr>
                <w:sz w:val="16"/>
              </w:rPr>
              <w:t>Android launcher preview, review assets, and store listing mockup.</w:t>
            </w:r>
          </w:p>
        </w:tc>
      </w:tr>
      <w:tr w:rsidR="00361456" w14:paraId="2A68E0DD" w14:textId="77777777">
        <w:trPr>
          <w:cantSplit/>
          <w:jc w:val="center"/>
        </w:trPr>
        <w:tc>
          <w:tcPr>
            <w:tcW w:w="3671" w:type="dxa"/>
          </w:tcPr>
          <w:p w14:paraId="4CFF3674" w14:textId="77777777" w:rsidR="00361456" w:rsidRDefault="00000000">
            <w:r>
              <w:rPr>
                <w:sz w:val="16"/>
              </w:rPr>
              <w:t>holopulse-fit-adaptive-icon-foreground.xml</w:t>
            </w:r>
          </w:p>
        </w:tc>
        <w:tc>
          <w:tcPr>
            <w:tcW w:w="6263" w:type="dxa"/>
          </w:tcPr>
          <w:p w14:paraId="75D8D82E" w14:textId="77777777" w:rsidR="00361456" w:rsidRDefault="00000000">
            <w:r>
              <w:rPr>
                <w:sz w:val="16"/>
              </w:rPr>
              <w:t>Android adaptive icon foreground layer created from the compact fitness mark.</w:t>
            </w:r>
          </w:p>
        </w:tc>
        <w:tc>
          <w:tcPr>
            <w:tcW w:w="5903" w:type="dxa"/>
          </w:tcPr>
          <w:p w14:paraId="1AEA526D" w14:textId="77777777" w:rsidR="00361456" w:rsidRDefault="00000000">
            <w:r>
              <w:rPr>
                <w:sz w:val="16"/>
              </w:rPr>
              <w:t>Android resource folder for adaptive launcher icon setup.</w:t>
            </w:r>
          </w:p>
        </w:tc>
      </w:tr>
      <w:tr w:rsidR="00361456" w14:paraId="6450121A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148739C8" w14:textId="77777777" w:rsidR="00361456" w:rsidRDefault="00000000">
            <w:r>
              <w:rPr>
                <w:sz w:val="16"/>
              </w:rPr>
              <w:t>holopulse-fit-adaptive-icon-background.xml</w:t>
            </w:r>
          </w:p>
        </w:tc>
        <w:tc>
          <w:tcPr>
            <w:tcW w:w="6263" w:type="dxa"/>
            <w:shd w:val="clear" w:color="auto" w:fill="F2F6FA"/>
          </w:tcPr>
          <w:p w14:paraId="22C069AD" w14:textId="77777777" w:rsidR="00361456" w:rsidRDefault="00000000">
            <w:r>
              <w:rPr>
                <w:sz w:val="16"/>
              </w:rPr>
              <w:t>Android adaptive icon background layer with dark base and cyan violet accent gradient.</w:t>
            </w:r>
          </w:p>
        </w:tc>
        <w:tc>
          <w:tcPr>
            <w:tcW w:w="5903" w:type="dxa"/>
            <w:shd w:val="clear" w:color="auto" w:fill="F2F6FA"/>
          </w:tcPr>
          <w:p w14:paraId="4AA2D848" w14:textId="77777777" w:rsidR="00361456" w:rsidRDefault="00000000">
            <w:r>
              <w:rPr>
                <w:sz w:val="16"/>
              </w:rPr>
              <w:t>Android resource folder for launcher icon background setup.</w:t>
            </w:r>
          </w:p>
        </w:tc>
      </w:tr>
      <w:tr w:rsidR="00361456" w14:paraId="3D72960C" w14:textId="77777777">
        <w:trPr>
          <w:cantSplit/>
          <w:jc w:val="center"/>
        </w:trPr>
        <w:tc>
          <w:tcPr>
            <w:tcW w:w="3671" w:type="dxa"/>
          </w:tcPr>
          <w:p w14:paraId="6ED36861" w14:textId="77777777" w:rsidR="00361456" w:rsidRDefault="00000000">
            <w:r>
              <w:rPr>
                <w:sz w:val="16"/>
              </w:rPr>
              <w:t>holopulse-fit-splash-logo.png</w:t>
            </w:r>
          </w:p>
        </w:tc>
        <w:tc>
          <w:tcPr>
            <w:tcW w:w="6263" w:type="dxa"/>
          </w:tcPr>
          <w:p w14:paraId="3F583186" w14:textId="77777777" w:rsidR="00361456" w:rsidRDefault="00000000">
            <w:r>
              <w:rPr>
                <w:sz w:val="16"/>
              </w:rPr>
              <w:t>Centered splash logo optimized for quick loading and readable scaling.</w:t>
            </w:r>
          </w:p>
        </w:tc>
        <w:tc>
          <w:tcPr>
            <w:tcW w:w="5903" w:type="dxa"/>
          </w:tcPr>
          <w:p w14:paraId="3570A4E4" w14:textId="77777777" w:rsidR="00361456" w:rsidRDefault="00000000">
            <w:r>
              <w:rPr>
                <w:sz w:val="16"/>
              </w:rPr>
              <w:t>Splash or launch screen.</w:t>
            </w:r>
          </w:p>
        </w:tc>
      </w:tr>
      <w:tr w:rsidR="00361456" w14:paraId="71380D21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FF30E51" w14:textId="77777777" w:rsidR="00361456" w:rsidRDefault="00000000">
            <w:r>
              <w:rPr>
                <w:sz w:val="16"/>
              </w:rPr>
              <w:t>holopulse-fit-color-palette.json</w:t>
            </w:r>
          </w:p>
        </w:tc>
        <w:tc>
          <w:tcPr>
            <w:tcW w:w="6263" w:type="dxa"/>
            <w:shd w:val="clear" w:color="auto" w:fill="F2F6FA"/>
          </w:tcPr>
          <w:p w14:paraId="5A792FF6" w14:textId="77777777" w:rsidR="00361456" w:rsidRDefault="00000000">
            <w:r>
              <w:rPr>
                <w:sz w:val="16"/>
              </w:rPr>
              <w:t>Named color tokens for dark base, electric blue, cyan pulse, violet accent, soft white, and warning amber.</w:t>
            </w:r>
          </w:p>
        </w:tc>
        <w:tc>
          <w:tcPr>
            <w:tcW w:w="5903" w:type="dxa"/>
            <w:shd w:val="clear" w:color="auto" w:fill="F2F6FA"/>
          </w:tcPr>
          <w:p w14:paraId="7631D7FD" w14:textId="77777777" w:rsidR="00361456" w:rsidRDefault="00000000">
            <w:r>
              <w:rPr>
                <w:sz w:val="16"/>
              </w:rPr>
              <w:t>Design handoff, Android theme setup, and UI review.</w:t>
            </w:r>
          </w:p>
        </w:tc>
      </w:tr>
      <w:tr w:rsidR="00361456" w14:paraId="3D583527" w14:textId="77777777">
        <w:trPr>
          <w:cantSplit/>
          <w:jc w:val="center"/>
        </w:trPr>
        <w:tc>
          <w:tcPr>
            <w:tcW w:w="3671" w:type="dxa"/>
          </w:tcPr>
          <w:p w14:paraId="0E5C8D86" w14:textId="77777777" w:rsidR="00361456" w:rsidRDefault="00000000">
            <w:r>
              <w:rPr>
                <w:sz w:val="16"/>
              </w:rPr>
              <w:t>holopulse-fit-color-palette.png</w:t>
            </w:r>
          </w:p>
        </w:tc>
        <w:tc>
          <w:tcPr>
            <w:tcW w:w="6263" w:type="dxa"/>
          </w:tcPr>
          <w:p w14:paraId="0FADFBC4" w14:textId="77777777" w:rsidR="00361456" w:rsidRDefault="00000000">
            <w:r>
              <w:rPr>
                <w:sz w:val="16"/>
              </w:rPr>
              <w:t>Visual swatch sheet showing approved colors with names and hex values.</w:t>
            </w:r>
          </w:p>
        </w:tc>
        <w:tc>
          <w:tcPr>
            <w:tcW w:w="5903" w:type="dxa"/>
          </w:tcPr>
          <w:p w14:paraId="20A03684" w14:textId="77777777" w:rsidR="00361456" w:rsidRDefault="00000000">
            <w:r>
              <w:rPr>
                <w:sz w:val="16"/>
              </w:rPr>
              <w:t>Asset document, UI reference folder, and reviewer preview.</w:t>
            </w:r>
          </w:p>
        </w:tc>
      </w:tr>
      <w:tr w:rsidR="00361456" w14:paraId="70B679E6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BFBF2C7" w14:textId="77777777" w:rsidR="00361456" w:rsidRDefault="00000000">
            <w:r>
              <w:rPr>
                <w:sz w:val="16"/>
              </w:rPr>
              <w:t>ui-reference-launch-screen.png</w:t>
            </w:r>
          </w:p>
        </w:tc>
        <w:tc>
          <w:tcPr>
            <w:tcW w:w="6263" w:type="dxa"/>
            <w:shd w:val="clear" w:color="auto" w:fill="F2F6FA"/>
          </w:tcPr>
          <w:p w14:paraId="0B9DC5CA" w14:textId="77777777" w:rsidR="00361456" w:rsidRDefault="00000000">
            <w:r>
              <w:rPr>
                <w:sz w:val="16"/>
              </w:rPr>
              <w:t>Layout reference showing centered logo, loading ring, and short status text.</w:t>
            </w:r>
          </w:p>
        </w:tc>
        <w:tc>
          <w:tcPr>
            <w:tcW w:w="5903" w:type="dxa"/>
            <w:shd w:val="clear" w:color="auto" w:fill="F2F6FA"/>
          </w:tcPr>
          <w:p w14:paraId="3EB995D9" w14:textId="77777777" w:rsidR="00361456" w:rsidRDefault="00000000">
            <w:r>
              <w:rPr>
                <w:sz w:val="16"/>
              </w:rPr>
              <w:t>Launch screen design and screenshot comparison.</w:t>
            </w:r>
          </w:p>
        </w:tc>
      </w:tr>
      <w:tr w:rsidR="00361456" w14:paraId="6E166098" w14:textId="77777777">
        <w:trPr>
          <w:cantSplit/>
          <w:jc w:val="center"/>
        </w:trPr>
        <w:tc>
          <w:tcPr>
            <w:tcW w:w="3671" w:type="dxa"/>
          </w:tcPr>
          <w:p w14:paraId="236F651E" w14:textId="77777777" w:rsidR="00361456" w:rsidRDefault="00000000">
            <w:r>
              <w:rPr>
                <w:sz w:val="16"/>
              </w:rPr>
              <w:t>ui-reference-dashboard-layout.png</w:t>
            </w:r>
          </w:p>
        </w:tc>
        <w:tc>
          <w:tcPr>
            <w:tcW w:w="6263" w:type="dxa"/>
          </w:tcPr>
          <w:p w14:paraId="0386ED6B" w14:textId="77777777" w:rsidR="00361456" w:rsidRDefault="00000000">
            <w:r>
              <w:rPr>
                <w:sz w:val="16"/>
              </w:rPr>
              <w:t>Layout reference showing greeting, quick start button, streak card, progress card, and recent session card.</w:t>
            </w:r>
          </w:p>
        </w:tc>
        <w:tc>
          <w:tcPr>
            <w:tcW w:w="5903" w:type="dxa"/>
          </w:tcPr>
          <w:p w14:paraId="6A4EDA37" w14:textId="77777777" w:rsidR="00361456" w:rsidRDefault="00000000">
            <w:r>
              <w:rPr>
                <w:sz w:val="16"/>
              </w:rPr>
              <w:t>Dashboard screen design and review assets.</w:t>
            </w:r>
          </w:p>
        </w:tc>
      </w:tr>
      <w:tr w:rsidR="00361456" w14:paraId="070984F9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B84A7A5" w14:textId="77777777" w:rsidR="00361456" w:rsidRDefault="00000000">
            <w:r>
              <w:rPr>
                <w:sz w:val="16"/>
              </w:rPr>
              <w:t>ui-reference-workout-library-layout.png</w:t>
            </w:r>
          </w:p>
        </w:tc>
        <w:tc>
          <w:tcPr>
            <w:tcW w:w="6263" w:type="dxa"/>
            <w:shd w:val="clear" w:color="auto" w:fill="F2F6FA"/>
          </w:tcPr>
          <w:p w14:paraId="5B204BAB" w14:textId="77777777" w:rsidR="00361456" w:rsidRDefault="00000000">
            <w:r>
              <w:rPr>
                <w:sz w:val="16"/>
              </w:rPr>
              <w:t>Layout reference showing exercise cards for squats, jumping jacks, and push-up approximation.</w:t>
            </w:r>
          </w:p>
        </w:tc>
        <w:tc>
          <w:tcPr>
            <w:tcW w:w="5903" w:type="dxa"/>
            <w:shd w:val="clear" w:color="auto" w:fill="F2F6FA"/>
          </w:tcPr>
          <w:p w14:paraId="0103BA2A" w14:textId="77777777" w:rsidR="00361456" w:rsidRDefault="00000000">
            <w:r>
              <w:rPr>
                <w:sz w:val="16"/>
              </w:rPr>
              <w:t>Workout library screen and exercise selection review.</w:t>
            </w:r>
          </w:p>
        </w:tc>
      </w:tr>
      <w:tr w:rsidR="00361456" w14:paraId="5C738594" w14:textId="77777777">
        <w:trPr>
          <w:cantSplit/>
          <w:jc w:val="center"/>
        </w:trPr>
        <w:tc>
          <w:tcPr>
            <w:tcW w:w="3671" w:type="dxa"/>
          </w:tcPr>
          <w:p w14:paraId="133F0247" w14:textId="77777777" w:rsidR="00361456" w:rsidRDefault="00000000">
            <w:r>
              <w:rPr>
                <w:sz w:val="16"/>
              </w:rPr>
              <w:t>ui-reference-camera-workout-layout.png</w:t>
            </w:r>
          </w:p>
        </w:tc>
        <w:tc>
          <w:tcPr>
            <w:tcW w:w="6263" w:type="dxa"/>
          </w:tcPr>
          <w:p w14:paraId="73471726" w14:textId="77777777" w:rsidR="00361456" w:rsidRDefault="00000000">
            <w:r>
              <w:rPr>
                <w:sz w:val="16"/>
              </w:rPr>
              <w:t>Layout reference showing camera preview, pose overlay, rep counter, timer, gesture hint, and pause button.</w:t>
            </w:r>
          </w:p>
        </w:tc>
        <w:tc>
          <w:tcPr>
            <w:tcW w:w="5903" w:type="dxa"/>
          </w:tcPr>
          <w:p w14:paraId="094FFB97" w14:textId="77777777" w:rsidR="00361456" w:rsidRDefault="00000000">
            <w:r>
              <w:rPr>
                <w:sz w:val="16"/>
              </w:rPr>
              <w:t>Camera workout screen and camera flow review.</w:t>
            </w:r>
          </w:p>
        </w:tc>
      </w:tr>
      <w:tr w:rsidR="00361456" w14:paraId="6872F729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56D861AB" w14:textId="77777777" w:rsidR="00361456" w:rsidRDefault="00000000">
            <w:r>
              <w:rPr>
                <w:sz w:val="16"/>
              </w:rPr>
              <w:t>ui-reference-session-summary-layout.png</w:t>
            </w:r>
          </w:p>
        </w:tc>
        <w:tc>
          <w:tcPr>
            <w:tcW w:w="6263" w:type="dxa"/>
            <w:shd w:val="clear" w:color="auto" w:fill="F2F6FA"/>
          </w:tcPr>
          <w:p w14:paraId="4627D455" w14:textId="77777777" w:rsidR="00361456" w:rsidRDefault="00000000">
            <w:r>
              <w:rPr>
                <w:sz w:val="16"/>
              </w:rPr>
              <w:t>Layout reference showing reps, duration, calories estimate, streak update, save status, and continue action.</w:t>
            </w:r>
          </w:p>
        </w:tc>
        <w:tc>
          <w:tcPr>
            <w:tcW w:w="5903" w:type="dxa"/>
            <w:shd w:val="clear" w:color="auto" w:fill="F2F6FA"/>
          </w:tcPr>
          <w:p w14:paraId="01099A59" w14:textId="77777777" w:rsidR="00361456" w:rsidRDefault="00000000">
            <w:r>
              <w:rPr>
                <w:sz w:val="16"/>
              </w:rPr>
              <w:t>Session summary screen.</w:t>
            </w:r>
          </w:p>
        </w:tc>
      </w:tr>
      <w:tr w:rsidR="00361456" w14:paraId="40054C2A" w14:textId="77777777">
        <w:trPr>
          <w:cantSplit/>
          <w:jc w:val="center"/>
        </w:trPr>
        <w:tc>
          <w:tcPr>
            <w:tcW w:w="3671" w:type="dxa"/>
          </w:tcPr>
          <w:p w14:paraId="1D80CDE5" w14:textId="77777777" w:rsidR="00361456" w:rsidRDefault="00000000">
            <w:r>
              <w:rPr>
                <w:sz w:val="16"/>
              </w:rPr>
              <w:t>ui-reference-history-layout.png</w:t>
            </w:r>
          </w:p>
        </w:tc>
        <w:tc>
          <w:tcPr>
            <w:tcW w:w="6263" w:type="dxa"/>
          </w:tcPr>
          <w:p w14:paraId="71677BA4" w14:textId="77777777" w:rsidR="00361456" w:rsidRDefault="00000000">
            <w:r>
              <w:rPr>
                <w:sz w:val="16"/>
              </w:rPr>
              <w:t>Layout reference showing saved session list, detail card, filters, and delete action.</w:t>
            </w:r>
          </w:p>
        </w:tc>
        <w:tc>
          <w:tcPr>
            <w:tcW w:w="5903" w:type="dxa"/>
          </w:tcPr>
          <w:p w14:paraId="29FF3E49" w14:textId="77777777" w:rsidR="00361456" w:rsidRDefault="00000000">
            <w:r>
              <w:rPr>
                <w:sz w:val="16"/>
              </w:rPr>
              <w:t>Workout history screen.</w:t>
            </w:r>
          </w:p>
        </w:tc>
      </w:tr>
      <w:tr w:rsidR="00361456" w14:paraId="6E50D124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2647B256" w14:textId="77777777" w:rsidR="00361456" w:rsidRDefault="00000000">
            <w:r>
              <w:rPr>
                <w:sz w:val="16"/>
              </w:rPr>
              <w:t>ui-reference-ghost-trainer-layout.png</w:t>
            </w:r>
          </w:p>
        </w:tc>
        <w:tc>
          <w:tcPr>
            <w:tcW w:w="6263" w:type="dxa"/>
            <w:shd w:val="clear" w:color="auto" w:fill="F2F6FA"/>
          </w:tcPr>
          <w:p w14:paraId="2791673C" w14:textId="77777777" w:rsidR="00361456" w:rsidRDefault="00000000">
            <w:r>
              <w:rPr>
                <w:sz w:val="16"/>
              </w:rPr>
              <w:t>Layout reference showing transparent skeleton guide, path comparison cue, and replay controls.</w:t>
            </w:r>
          </w:p>
        </w:tc>
        <w:tc>
          <w:tcPr>
            <w:tcW w:w="5903" w:type="dxa"/>
            <w:shd w:val="clear" w:color="auto" w:fill="F2F6FA"/>
          </w:tcPr>
          <w:p w14:paraId="1032220C" w14:textId="77777777" w:rsidR="00361456" w:rsidRDefault="00000000">
            <w:r>
              <w:rPr>
                <w:sz w:val="16"/>
              </w:rPr>
              <w:t>Ghost Trainer screen or overlay mode.</w:t>
            </w:r>
          </w:p>
        </w:tc>
      </w:tr>
      <w:tr w:rsidR="00361456" w14:paraId="49667D63" w14:textId="77777777">
        <w:trPr>
          <w:cantSplit/>
          <w:jc w:val="center"/>
        </w:trPr>
        <w:tc>
          <w:tcPr>
            <w:tcW w:w="3671" w:type="dxa"/>
          </w:tcPr>
          <w:p w14:paraId="2D74476B" w14:textId="77777777" w:rsidR="00361456" w:rsidRDefault="00000000">
            <w:r>
              <w:rPr>
                <w:sz w:val="16"/>
              </w:rPr>
              <w:t>ui-reference-settings-layout.png</w:t>
            </w:r>
          </w:p>
        </w:tc>
        <w:tc>
          <w:tcPr>
            <w:tcW w:w="6263" w:type="dxa"/>
          </w:tcPr>
          <w:p w14:paraId="60E498BA" w14:textId="77777777" w:rsidR="00361456" w:rsidRDefault="00000000">
            <w:r>
              <w:rPr>
                <w:sz w:val="16"/>
              </w:rPr>
              <w:t>Layout reference showing camera permission note, effect level, reduced effects control, privacy note, and delete history action.</w:t>
            </w:r>
          </w:p>
        </w:tc>
        <w:tc>
          <w:tcPr>
            <w:tcW w:w="5903" w:type="dxa"/>
          </w:tcPr>
          <w:p w14:paraId="3CC41500" w14:textId="77777777" w:rsidR="00361456" w:rsidRDefault="00000000">
            <w:r>
              <w:rPr>
                <w:sz w:val="16"/>
              </w:rPr>
              <w:t>Settings screen.</w:t>
            </w:r>
          </w:p>
        </w:tc>
      </w:tr>
      <w:tr w:rsidR="00361456" w14:paraId="182A93A5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BE51760" w14:textId="77777777" w:rsidR="00361456" w:rsidRDefault="00000000">
            <w:r>
              <w:rPr>
                <w:sz w:val="16"/>
              </w:rPr>
              <w:t>ui-reference-camera-permission-layout.png</w:t>
            </w:r>
          </w:p>
        </w:tc>
        <w:tc>
          <w:tcPr>
            <w:tcW w:w="6263" w:type="dxa"/>
            <w:shd w:val="clear" w:color="auto" w:fill="F2F6FA"/>
          </w:tcPr>
          <w:p w14:paraId="1EBECAF8" w14:textId="77777777" w:rsidR="00361456" w:rsidRDefault="00000000">
            <w:r>
              <w:rPr>
                <w:sz w:val="16"/>
              </w:rPr>
              <w:t>Layout reference showing camera permission explanation and fallback action.</w:t>
            </w:r>
          </w:p>
        </w:tc>
        <w:tc>
          <w:tcPr>
            <w:tcW w:w="5903" w:type="dxa"/>
            <w:shd w:val="clear" w:color="auto" w:fill="F2F6FA"/>
          </w:tcPr>
          <w:p w14:paraId="187D40C5" w14:textId="77777777" w:rsidR="00361456" w:rsidRDefault="00000000">
            <w:r>
              <w:rPr>
                <w:sz w:val="16"/>
              </w:rPr>
              <w:t>First tracked workout permission flow.</w:t>
            </w:r>
          </w:p>
        </w:tc>
      </w:tr>
      <w:tr w:rsidR="00361456" w14:paraId="519F35AC" w14:textId="77777777">
        <w:trPr>
          <w:cantSplit/>
          <w:jc w:val="center"/>
        </w:trPr>
        <w:tc>
          <w:tcPr>
            <w:tcW w:w="3671" w:type="dxa"/>
          </w:tcPr>
          <w:p w14:paraId="346EDEC2" w14:textId="77777777" w:rsidR="00361456" w:rsidRDefault="00000000">
            <w:r>
              <w:rPr>
                <w:sz w:val="16"/>
              </w:rPr>
              <w:t>pose-reference-squat-start.png</w:t>
            </w:r>
          </w:p>
        </w:tc>
        <w:tc>
          <w:tcPr>
            <w:tcW w:w="6263" w:type="dxa"/>
          </w:tcPr>
          <w:p w14:paraId="1C648CB3" w14:textId="77777777" w:rsidR="00361456" w:rsidRDefault="00000000">
            <w:r>
              <w:rPr>
                <w:sz w:val="16"/>
              </w:rPr>
              <w:t>Standing squat start posture with visible shoulders, hips, knees, and ankles.</w:t>
            </w:r>
          </w:p>
        </w:tc>
        <w:tc>
          <w:tcPr>
            <w:tcW w:w="5903" w:type="dxa"/>
          </w:tcPr>
          <w:p w14:paraId="587668CC" w14:textId="77777777" w:rsidR="00361456" w:rsidRDefault="00000000">
            <w:r>
              <w:rPr>
                <w:sz w:val="16"/>
              </w:rPr>
              <w:t>Exercise guide, onboarding tip, and squat counter test notes.</w:t>
            </w:r>
          </w:p>
        </w:tc>
      </w:tr>
      <w:tr w:rsidR="00361456" w14:paraId="2987D69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3DADFF9" w14:textId="77777777" w:rsidR="00361456" w:rsidRDefault="00000000">
            <w:r>
              <w:rPr>
                <w:sz w:val="16"/>
              </w:rPr>
              <w:t>pose-reference-squat-low.png</w:t>
            </w:r>
          </w:p>
        </w:tc>
        <w:tc>
          <w:tcPr>
            <w:tcW w:w="6263" w:type="dxa"/>
            <w:shd w:val="clear" w:color="auto" w:fill="F2F6FA"/>
          </w:tcPr>
          <w:p w14:paraId="5ECF4127" w14:textId="77777777" w:rsidR="00361456" w:rsidRDefault="00000000">
            <w:r>
              <w:rPr>
                <w:sz w:val="16"/>
              </w:rPr>
              <w:t>Lowest squat checkpoint showing bent knees and lowered hips.</w:t>
            </w:r>
          </w:p>
        </w:tc>
        <w:tc>
          <w:tcPr>
            <w:tcW w:w="5903" w:type="dxa"/>
            <w:shd w:val="clear" w:color="auto" w:fill="F2F6FA"/>
          </w:tcPr>
          <w:p w14:paraId="50034C02" w14:textId="77777777" w:rsidR="00361456" w:rsidRDefault="00000000">
            <w:r>
              <w:rPr>
                <w:sz w:val="16"/>
              </w:rPr>
              <w:t>Squat guide, pose checkpoint logic reference, and review notes.</w:t>
            </w:r>
          </w:p>
        </w:tc>
      </w:tr>
      <w:tr w:rsidR="00361456" w14:paraId="43D31D99" w14:textId="77777777">
        <w:trPr>
          <w:cantSplit/>
          <w:jc w:val="center"/>
        </w:trPr>
        <w:tc>
          <w:tcPr>
            <w:tcW w:w="3671" w:type="dxa"/>
          </w:tcPr>
          <w:p w14:paraId="5B3F83D1" w14:textId="77777777" w:rsidR="00361456" w:rsidRDefault="00000000">
            <w:r>
              <w:rPr>
                <w:sz w:val="16"/>
              </w:rPr>
              <w:t>pose-reference-jumping-jack-closed.png</w:t>
            </w:r>
          </w:p>
        </w:tc>
        <w:tc>
          <w:tcPr>
            <w:tcW w:w="6263" w:type="dxa"/>
          </w:tcPr>
          <w:p w14:paraId="2EB0CE88" w14:textId="77777777" w:rsidR="00361456" w:rsidRDefault="00000000">
            <w:r>
              <w:rPr>
                <w:sz w:val="16"/>
              </w:rPr>
              <w:t>Closed jumping jack posture with arms near body and feet together.</w:t>
            </w:r>
          </w:p>
        </w:tc>
        <w:tc>
          <w:tcPr>
            <w:tcW w:w="5903" w:type="dxa"/>
          </w:tcPr>
          <w:p w14:paraId="4FEFF692" w14:textId="77777777" w:rsidR="00361456" w:rsidRDefault="00000000">
            <w:r>
              <w:rPr>
                <w:sz w:val="16"/>
              </w:rPr>
              <w:t>Jumping jack guide and closed phase counter reference.</w:t>
            </w:r>
          </w:p>
        </w:tc>
      </w:tr>
      <w:tr w:rsidR="00361456" w14:paraId="34E325A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15235944" w14:textId="77777777" w:rsidR="00361456" w:rsidRDefault="00000000">
            <w:r>
              <w:rPr>
                <w:sz w:val="16"/>
              </w:rPr>
              <w:t>pose-reference-jumping-jack-open.png</w:t>
            </w:r>
          </w:p>
        </w:tc>
        <w:tc>
          <w:tcPr>
            <w:tcW w:w="6263" w:type="dxa"/>
            <w:shd w:val="clear" w:color="auto" w:fill="F2F6FA"/>
          </w:tcPr>
          <w:p w14:paraId="082441A6" w14:textId="77777777" w:rsidR="00361456" w:rsidRDefault="00000000">
            <w:r>
              <w:rPr>
                <w:sz w:val="16"/>
              </w:rPr>
              <w:t>Open jumping jack posture with arms raised and feet apart.</w:t>
            </w:r>
          </w:p>
        </w:tc>
        <w:tc>
          <w:tcPr>
            <w:tcW w:w="5903" w:type="dxa"/>
            <w:shd w:val="clear" w:color="auto" w:fill="F2F6FA"/>
          </w:tcPr>
          <w:p w14:paraId="71F73CC4" w14:textId="77777777" w:rsidR="00361456" w:rsidRDefault="00000000">
            <w:r>
              <w:rPr>
                <w:sz w:val="16"/>
              </w:rPr>
              <w:t>Jumping jack guide and open phase counter reference.</w:t>
            </w:r>
          </w:p>
        </w:tc>
      </w:tr>
      <w:tr w:rsidR="00361456" w14:paraId="1D796F99" w14:textId="77777777">
        <w:trPr>
          <w:cantSplit/>
          <w:jc w:val="center"/>
        </w:trPr>
        <w:tc>
          <w:tcPr>
            <w:tcW w:w="3671" w:type="dxa"/>
          </w:tcPr>
          <w:p w14:paraId="0927B091" w14:textId="77777777" w:rsidR="00361456" w:rsidRDefault="00000000">
            <w:r>
              <w:rPr>
                <w:sz w:val="16"/>
              </w:rPr>
              <w:t>pose-reference-pushup-top.png</w:t>
            </w:r>
          </w:p>
        </w:tc>
        <w:tc>
          <w:tcPr>
            <w:tcW w:w="6263" w:type="dxa"/>
          </w:tcPr>
          <w:p w14:paraId="52AD4FB1" w14:textId="77777777" w:rsidR="00361456" w:rsidRDefault="00000000">
            <w:r>
              <w:rPr>
                <w:sz w:val="16"/>
              </w:rPr>
              <w:t>Camera friendly top push-up posture with shoulder, elbow, and torso markers.</w:t>
            </w:r>
          </w:p>
        </w:tc>
        <w:tc>
          <w:tcPr>
            <w:tcW w:w="5903" w:type="dxa"/>
          </w:tcPr>
          <w:p w14:paraId="5DD708CC" w14:textId="77777777" w:rsidR="00361456" w:rsidRDefault="00000000">
            <w:r>
              <w:rPr>
                <w:sz w:val="16"/>
              </w:rPr>
              <w:t>Push-up approximation guide and test note reference.</w:t>
            </w:r>
          </w:p>
        </w:tc>
      </w:tr>
      <w:tr w:rsidR="00361456" w14:paraId="4EDF0C3E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56BB133A" w14:textId="77777777" w:rsidR="00361456" w:rsidRDefault="00000000">
            <w:r>
              <w:rPr>
                <w:sz w:val="16"/>
              </w:rPr>
              <w:t>pose-reference-pushup-bottom.png</w:t>
            </w:r>
          </w:p>
        </w:tc>
        <w:tc>
          <w:tcPr>
            <w:tcW w:w="6263" w:type="dxa"/>
            <w:shd w:val="clear" w:color="auto" w:fill="F2F6FA"/>
          </w:tcPr>
          <w:p w14:paraId="61DD7F52" w14:textId="77777777" w:rsidR="00361456" w:rsidRDefault="00000000">
            <w:r>
              <w:rPr>
                <w:sz w:val="16"/>
              </w:rPr>
              <w:t>Camera friendly lower push-up posture with elbow bend and torso angle marker.</w:t>
            </w:r>
          </w:p>
        </w:tc>
        <w:tc>
          <w:tcPr>
            <w:tcW w:w="5903" w:type="dxa"/>
            <w:shd w:val="clear" w:color="auto" w:fill="F2F6FA"/>
          </w:tcPr>
          <w:p w14:paraId="096A522C" w14:textId="77777777" w:rsidR="00361456" w:rsidRDefault="00000000">
            <w:r>
              <w:rPr>
                <w:sz w:val="16"/>
              </w:rPr>
              <w:t>Push-up approximation guide and confidence review.</w:t>
            </w:r>
          </w:p>
        </w:tc>
      </w:tr>
      <w:tr w:rsidR="00361456" w14:paraId="108FD3A7" w14:textId="77777777">
        <w:trPr>
          <w:cantSplit/>
          <w:jc w:val="center"/>
        </w:trPr>
        <w:tc>
          <w:tcPr>
            <w:tcW w:w="3671" w:type="dxa"/>
          </w:tcPr>
          <w:p w14:paraId="5DE59172" w14:textId="77777777" w:rsidR="00361456" w:rsidRDefault="00000000">
            <w:r>
              <w:rPr>
                <w:sz w:val="16"/>
              </w:rPr>
              <w:t>pose-reference-body-visible-guide.png</w:t>
            </w:r>
          </w:p>
        </w:tc>
        <w:tc>
          <w:tcPr>
            <w:tcW w:w="6263" w:type="dxa"/>
          </w:tcPr>
          <w:p w14:paraId="4B09A3F8" w14:textId="77777777" w:rsidR="00361456" w:rsidRDefault="00000000">
            <w:r>
              <w:rPr>
                <w:sz w:val="16"/>
              </w:rPr>
              <w:t>User placement guide showing full body inside the camera frame.</w:t>
            </w:r>
          </w:p>
        </w:tc>
        <w:tc>
          <w:tcPr>
            <w:tcW w:w="5903" w:type="dxa"/>
          </w:tcPr>
          <w:p w14:paraId="4BE44DF7" w14:textId="77777777" w:rsidR="00361456" w:rsidRDefault="00000000">
            <w:r>
              <w:rPr>
                <w:sz w:val="16"/>
              </w:rPr>
              <w:t>Camera workout screen, tracking warning, and setup guide.</w:t>
            </w:r>
          </w:p>
        </w:tc>
      </w:tr>
      <w:tr w:rsidR="00361456" w14:paraId="4DDC2A3E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8B755C0" w14:textId="77777777" w:rsidR="00361456" w:rsidRDefault="00000000">
            <w:r>
              <w:rPr>
                <w:sz w:val="16"/>
              </w:rPr>
              <w:t>pose-reference-camera-distance-guide.png</w:t>
            </w:r>
          </w:p>
        </w:tc>
        <w:tc>
          <w:tcPr>
            <w:tcW w:w="6263" w:type="dxa"/>
            <w:shd w:val="clear" w:color="auto" w:fill="F2F6FA"/>
          </w:tcPr>
          <w:p w14:paraId="2C61ADC6" w14:textId="77777777" w:rsidR="00361456" w:rsidRDefault="00000000">
            <w:r>
              <w:rPr>
                <w:sz w:val="16"/>
              </w:rPr>
              <w:t>Distance guide showing recommended phone placement for standing and floor exercises.</w:t>
            </w:r>
          </w:p>
        </w:tc>
        <w:tc>
          <w:tcPr>
            <w:tcW w:w="5903" w:type="dxa"/>
            <w:shd w:val="clear" w:color="auto" w:fill="F2F6FA"/>
          </w:tcPr>
          <w:p w14:paraId="3A5444B2" w14:textId="77777777" w:rsidR="00361456" w:rsidRDefault="00000000">
            <w:r>
              <w:rPr>
                <w:sz w:val="16"/>
              </w:rPr>
              <w:t>User guide, workout start tips, and test report.</w:t>
            </w:r>
          </w:p>
        </w:tc>
      </w:tr>
      <w:tr w:rsidR="00361456" w14:paraId="56F369F1" w14:textId="77777777">
        <w:trPr>
          <w:cantSplit/>
          <w:jc w:val="center"/>
        </w:trPr>
        <w:tc>
          <w:tcPr>
            <w:tcW w:w="3671" w:type="dxa"/>
          </w:tcPr>
          <w:p w14:paraId="124D749A" w14:textId="77777777" w:rsidR="00361456" w:rsidRDefault="00000000">
            <w:r>
              <w:rPr>
                <w:sz w:val="16"/>
              </w:rPr>
              <w:t>gesture-reference-hand-raise.png</w:t>
            </w:r>
          </w:p>
        </w:tc>
        <w:tc>
          <w:tcPr>
            <w:tcW w:w="6263" w:type="dxa"/>
          </w:tcPr>
          <w:p w14:paraId="407EF6E3" w14:textId="77777777" w:rsidR="00361456" w:rsidRDefault="00000000">
            <w:r>
              <w:rPr>
                <w:sz w:val="16"/>
              </w:rPr>
              <w:t>Reference image for stable raised hand gesture.</w:t>
            </w:r>
          </w:p>
        </w:tc>
        <w:tc>
          <w:tcPr>
            <w:tcW w:w="5903" w:type="dxa"/>
          </w:tcPr>
          <w:p w14:paraId="61D22C1E" w14:textId="77777777" w:rsidR="00361456" w:rsidRDefault="00000000">
            <w:r>
              <w:rPr>
                <w:sz w:val="16"/>
              </w:rPr>
              <w:t>Gesture help card, next action hint, and gesture test notes.</w:t>
            </w:r>
          </w:p>
        </w:tc>
      </w:tr>
      <w:tr w:rsidR="00361456" w14:paraId="06029D6E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533423BB" w14:textId="77777777" w:rsidR="00361456" w:rsidRDefault="00000000">
            <w:r>
              <w:rPr>
                <w:sz w:val="16"/>
              </w:rPr>
              <w:t>gesture-reference-side-swipe-left.png</w:t>
            </w:r>
          </w:p>
        </w:tc>
        <w:tc>
          <w:tcPr>
            <w:tcW w:w="6263" w:type="dxa"/>
            <w:shd w:val="clear" w:color="auto" w:fill="F2F6FA"/>
          </w:tcPr>
          <w:p w14:paraId="124BAD54" w14:textId="77777777" w:rsidR="00361456" w:rsidRDefault="00000000">
            <w:r>
              <w:rPr>
                <w:sz w:val="16"/>
              </w:rPr>
              <w:t>Reference image for left side swipe movement path.</w:t>
            </w:r>
          </w:p>
        </w:tc>
        <w:tc>
          <w:tcPr>
            <w:tcW w:w="5903" w:type="dxa"/>
            <w:shd w:val="clear" w:color="auto" w:fill="F2F6FA"/>
          </w:tcPr>
          <w:p w14:paraId="7C4534AC" w14:textId="77777777" w:rsidR="00361456" w:rsidRDefault="00000000">
            <w:r>
              <w:rPr>
                <w:sz w:val="16"/>
              </w:rPr>
              <w:t>Workout card navigation and session panel guidance.</w:t>
            </w:r>
          </w:p>
        </w:tc>
      </w:tr>
      <w:tr w:rsidR="00361456" w14:paraId="3A92307B" w14:textId="77777777">
        <w:trPr>
          <w:cantSplit/>
          <w:jc w:val="center"/>
        </w:trPr>
        <w:tc>
          <w:tcPr>
            <w:tcW w:w="3671" w:type="dxa"/>
          </w:tcPr>
          <w:p w14:paraId="2D5E2AA7" w14:textId="77777777" w:rsidR="00361456" w:rsidRDefault="00000000">
            <w:r>
              <w:rPr>
                <w:sz w:val="16"/>
              </w:rPr>
              <w:t>gesture-reference-side-swipe-right.png</w:t>
            </w:r>
          </w:p>
        </w:tc>
        <w:tc>
          <w:tcPr>
            <w:tcW w:w="6263" w:type="dxa"/>
          </w:tcPr>
          <w:p w14:paraId="10970A29" w14:textId="77777777" w:rsidR="00361456" w:rsidRDefault="00000000">
            <w:r>
              <w:rPr>
                <w:sz w:val="16"/>
              </w:rPr>
              <w:t>Reference image for right side swipe movement path.</w:t>
            </w:r>
          </w:p>
        </w:tc>
        <w:tc>
          <w:tcPr>
            <w:tcW w:w="5903" w:type="dxa"/>
          </w:tcPr>
          <w:p w14:paraId="0D6D70EF" w14:textId="77777777" w:rsidR="00361456" w:rsidRDefault="00000000">
            <w:r>
              <w:rPr>
                <w:sz w:val="16"/>
              </w:rPr>
              <w:t>Workout card navigation and session panel guidance.</w:t>
            </w:r>
          </w:p>
        </w:tc>
      </w:tr>
      <w:tr w:rsidR="00361456" w14:paraId="5AD114BE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155AA63E" w14:textId="77777777" w:rsidR="00361456" w:rsidRDefault="00000000">
            <w:r>
              <w:rPr>
                <w:sz w:val="16"/>
              </w:rPr>
              <w:t>gesture-reference-both-hands-hold.png</w:t>
            </w:r>
          </w:p>
        </w:tc>
        <w:tc>
          <w:tcPr>
            <w:tcW w:w="6263" w:type="dxa"/>
            <w:shd w:val="clear" w:color="auto" w:fill="F2F6FA"/>
          </w:tcPr>
          <w:p w14:paraId="51A85DE8" w14:textId="77777777" w:rsidR="00361456" w:rsidRDefault="00000000">
            <w:r>
              <w:rPr>
                <w:sz w:val="16"/>
              </w:rPr>
              <w:t>Reference image for both hands hold gesture used for pause or resume.</w:t>
            </w:r>
          </w:p>
        </w:tc>
        <w:tc>
          <w:tcPr>
            <w:tcW w:w="5903" w:type="dxa"/>
            <w:shd w:val="clear" w:color="auto" w:fill="F2F6FA"/>
          </w:tcPr>
          <w:p w14:paraId="43276EC3" w14:textId="77777777" w:rsidR="00361456" w:rsidRDefault="00000000">
            <w:r>
              <w:rPr>
                <w:sz w:val="16"/>
              </w:rPr>
              <w:t>Camera workout screen and gesture help overlay.</w:t>
            </w:r>
          </w:p>
        </w:tc>
      </w:tr>
      <w:tr w:rsidR="00361456" w14:paraId="4761D929" w14:textId="77777777">
        <w:trPr>
          <w:cantSplit/>
          <w:jc w:val="center"/>
        </w:trPr>
        <w:tc>
          <w:tcPr>
            <w:tcW w:w="3671" w:type="dxa"/>
          </w:tcPr>
          <w:p w14:paraId="22159810" w14:textId="77777777" w:rsidR="00361456" w:rsidRDefault="00000000">
            <w:r>
              <w:rPr>
                <w:sz w:val="16"/>
              </w:rPr>
              <w:lastRenderedPageBreak/>
              <w:t>gesture-reference-step-back-idle.png</w:t>
            </w:r>
          </w:p>
        </w:tc>
        <w:tc>
          <w:tcPr>
            <w:tcW w:w="6263" w:type="dxa"/>
          </w:tcPr>
          <w:p w14:paraId="31776BE4" w14:textId="77777777" w:rsidR="00361456" w:rsidRDefault="00000000">
            <w:r>
              <w:rPr>
                <w:sz w:val="16"/>
              </w:rPr>
              <w:t>Reference image for step back or idle state guidance.</w:t>
            </w:r>
          </w:p>
        </w:tc>
        <w:tc>
          <w:tcPr>
            <w:tcW w:w="5903" w:type="dxa"/>
          </w:tcPr>
          <w:p w14:paraId="4D72C7A5" w14:textId="77777777" w:rsidR="00361456" w:rsidRDefault="00000000">
            <w:r>
              <w:rPr>
                <w:sz w:val="16"/>
              </w:rPr>
              <w:t>Tracking guidance, reduced counting sensitivity, and review notes.</w:t>
            </w:r>
          </w:p>
        </w:tc>
      </w:tr>
      <w:tr w:rsidR="00361456" w14:paraId="53BE8F61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0FD4DA08" w14:textId="77777777" w:rsidR="00361456" w:rsidRDefault="00000000">
            <w:r>
              <w:rPr>
                <w:sz w:val="16"/>
              </w:rPr>
              <w:t>ic_workout.svg</w:t>
            </w:r>
          </w:p>
        </w:tc>
        <w:tc>
          <w:tcPr>
            <w:tcW w:w="6263" w:type="dxa"/>
            <w:shd w:val="clear" w:color="auto" w:fill="F2F6FA"/>
          </w:tcPr>
          <w:p w14:paraId="73BD1A1A" w14:textId="77777777" w:rsidR="00361456" w:rsidRDefault="00000000">
            <w:r>
              <w:rPr>
                <w:sz w:val="16"/>
              </w:rPr>
              <w:t>Rounded line icon for workouts and exercise selection.</w:t>
            </w:r>
          </w:p>
        </w:tc>
        <w:tc>
          <w:tcPr>
            <w:tcW w:w="5903" w:type="dxa"/>
            <w:shd w:val="clear" w:color="auto" w:fill="F2F6FA"/>
          </w:tcPr>
          <w:p w14:paraId="389F564D" w14:textId="77777777" w:rsidR="00361456" w:rsidRDefault="00000000">
            <w:r>
              <w:rPr>
                <w:sz w:val="16"/>
              </w:rPr>
              <w:t>Bottom navigation, workout cards, and dashboard quick start.</w:t>
            </w:r>
          </w:p>
        </w:tc>
      </w:tr>
      <w:tr w:rsidR="00361456" w14:paraId="758224BC" w14:textId="77777777">
        <w:trPr>
          <w:cantSplit/>
          <w:jc w:val="center"/>
        </w:trPr>
        <w:tc>
          <w:tcPr>
            <w:tcW w:w="3671" w:type="dxa"/>
          </w:tcPr>
          <w:p w14:paraId="508F5A0C" w14:textId="77777777" w:rsidR="00361456" w:rsidRDefault="00000000">
            <w:r>
              <w:rPr>
                <w:sz w:val="16"/>
              </w:rPr>
              <w:t>ic_camera.svg</w:t>
            </w:r>
          </w:p>
        </w:tc>
        <w:tc>
          <w:tcPr>
            <w:tcW w:w="6263" w:type="dxa"/>
          </w:tcPr>
          <w:p w14:paraId="267E6816" w14:textId="77777777" w:rsidR="00361456" w:rsidRDefault="00000000">
            <w:r>
              <w:rPr>
                <w:sz w:val="16"/>
              </w:rPr>
              <w:t>Rounded line icon for camera tracking and permission guidance.</w:t>
            </w:r>
          </w:p>
        </w:tc>
        <w:tc>
          <w:tcPr>
            <w:tcW w:w="5903" w:type="dxa"/>
          </w:tcPr>
          <w:p w14:paraId="5A6BD2C8" w14:textId="77777777" w:rsidR="00361456" w:rsidRDefault="00000000">
            <w:r>
              <w:rPr>
                <w:sz w:val="16"/>
              </w:rPr>
              <w:t>Camera permission card, settings, and camera workout screen.</w:t>
            </w:r>
          </w:p>
        </w:tc>
      </w:tr>
      <w:tr w:rsidR="00361456" w14:paraId="798135F8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1CC83796" w14:textId="77777777" w:rsidR="00361456" w:rsidRDefault="00000000">
            <w:r>
              <w:rPr>
                <w:sz w:val="16"/>
              </w:rPr>
              <w:t>ic_history.svg</w:t>
            </w:r>
          </w:p>
        </w:tc>
        <w:tc>
          <w:tcPr>
            <w:tcW w:w="6263" w:type="dxa"/>
            <w:shd w:val="clear" w:color="auto" w:fill="F2F6FA"/>
          </w:tcPr>
          <w:p w14:paraId="48092F90" w14:textId="77777777" w:rsidR="00361456" w:rsidRDefault="00000000">
            <w:r>
              <w:rPr>
                <w:sz w:val="16"/>
              </w:rPr>
              <w:t>Rounded line icon for saved workout sessions.</w:t>
            </w:r>
          </w:p>
        </w:tc>
        <w:tc>
          <w:tcPr>
            <w:tcW w:w="5903" w:type="dxa"/>
            <w:shd w:val="clear" w:color="auto" w:fill="F2F6FA"/>
          </w:tcPr>
          <w:p w14:paraId="23727863" w14:textId="77777777" w:rsidR="00361456" w:rsidRDefault="00000000">
            <w:r>
              <w:rPr>
                <w:sz w:val="16"/>
              </w:rPr>
              <w:t>History tab, dashboard recent activity, and empty state.</w:t>
            </w:r>
          </w:p>
        </w:tc>
      </w:tr>
      <w:tr w:rsidR="00361456" w14:paraId="5DFE75ED" w14:textId="77777777">
        <w:trPr>
          <w:cantSplit/>
          <w:jc w:val="center"/>
        </w:trPr>
        <w:tc>
          <w:tcPr>
            <w:tcW w:w="3671" w:type="dxa"/>
          </w:tcPr>
          <w:p w14:paraId="6D005A49" w14:textId="77777777" w:rsidR="00361456" w:rsidRDefault="00000000">
            <w:r>
              <w:rPr>
                <w:sz w:val="16"/>
              </w:rPr>
              <w:t>ic_settings.svg</w:t>
            </w:r>
          </w:p>
        </w:tc>
        <w:tc>
          <w:tcPr>
            <w:tcW w:w="6263" w:type="dxa"/>
          </w:tcPr>
          <w:p w14:paraId="419491A3" w14:textId="77777777" w:rsidR="00361456" w:rsidRDefault="00000000">
            <w:r>
              <w:rPr>
                <w:sz w:val="16"/>
              </w:rPr>
              <w:t>Rounded line icon for preferences and controls.</w:t>
            </w:r>
          </w:p>
        </w:tc>
        <w:tc>
          <w:tcPr>
            <w:tcW w:w="5903" w:type="dxa"/>
          </w:tcPr>
          <w:p w14:paraId="7BA40270" w14:textId="77777777" w:rsidR="00361456" w:rsidRDefault="00000000">
            <w:r>
              <w:rPr>
                <w:sz w:val="16"/>
              </w:rPr>
              <w:t>Settings screen and navigation.</w:t>
            </w:r>
          </w:p>
        </w:tc>
      </w:tr>
      <w:tr w:rsidR="00361456" w14:paraId="7E2DFC67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05FEED07" w14:textId="77777777" w:rsidR="00361456" w:rsidRDefault="00000000">
            <w:r>
              <w:rPr>
                <w:sz w:val="16"/>
              </w:rPr>
              <w:t>ic_ghost_trainer.svg</w:t>
            </w:r>
          </w:p>
        </w:tc>
        <w:tc>
          <w:tcPr>
            <w:tcW w:w="6263" w:type="dxa"/>
            <w:shd w:val="clear" w:color="auto" w:fill="F2F6FA"/>
          </w:tcPr>
          <w:p w14:paraId="1FD7D68C" w14:textId="77777777" w:rsidR="00361456" w:rsidRDefault="00000000">
            <w:r>
              <w:rPr>
                <w:sz w:val="16"/>
              </w:rPr>
              <w:t>Rounded line icon for saved skeletal replay guidance.</w:t>
            </w:r>
          </w:p>
        </w:tc>
        <w:tc>
          <w:tcPr>
            <w:tcW w:w="5903" w:type="dxa"/>
            <w:shd w:val="clear" w:color="auto" w:fill="F2F6FA"/>
          </w:tcPr>
          <w:p w14:paraId="364E8AC2" w14:textId="77777777" w:rsidR="00361456" w:rsidRDefault="00000000">
            <w:r>
              <w:rPr>
                <w:sz w:val="16"/>
              </w:rPr>
              <w:t>Ghost Trainer screen, session summary, and feature toggle.</w:t>
            </w:r>
          </w:p>
        </w:tc>
      </w:tr>
      <w:tr w:rsidR="00361456" w14:paraId="746DEE86" w14:textId="77777777">
        <w:trPr>
          <w:cantSplit/>
          <w:jc w:val="center"/>
        </w:trPr>
        <w:tc>
          <w:tcPr>
            <w:tcW w:w="3671" w:type="dxa"/>
          </w:tcPr>
          <w:p w14:paraId="45390A02" w14:textId="77777777" w:rsidR="00361456" w:rsidRDefault="00000000">
            <w:r>
              <w:rPr>
                <w:sz w:val="16"/>
              </w:rPr>
              <w:t>ic_timer.svg</w:t>
            </w:r>
          </w:p>
        </w:tc>
        <w:tc>
          <w:tcPr>
            <w:tcW w:w="6263" w:type="dxa"/>
          </w:tcPr>
          <w:p w14:paraId="3841BBAE" w14:textId="77777777" w:rsidR="00361456" w:rsidRDefault="00000000">
            <w:r>
              <w:rPr>
                <w:sz w:val="16"/>
              </w:rPr>
              <w:t>Rounded line icon for workout time.</w:t>
            </w:r>
          </w:p>
        </w:tc>
        <w:tc>
          <w:tcPr>
            <w:tcW w:w="5903" w:type="dxa"/>
          </w:tcPr>
          <w:p w14:paraId="4CC9CA97" w14:textId="77777777" w:rsidR="00361456" w:rsidRDefault="00000000">
            <w:r>
              <w:rPr>
                <w:sz w:val="16"/>
              </w:rPr>
              <w:t>Camera workout screen, summary card, and history detail.</w:t>
            </w:r>
          </w:p>
        </w:tc>
      </w:tr>
      <w:tr w:rsidR="00361456" w14:paraId="2A9953D7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38648B8F" w14:textId="77777777" w:rsidR="00361456" w:rsidRDefault="00000000">
            <w:r>
              <w:rPr>
                <w:sz w:val="16"/>
              </w:rPr>
              <w:t>ic_calories.svg</w:t>
            </w:r>
          </w:p>
        </w:tc>
        <w:tc>
          <w:tcPr>
            <w:tcW w:w="6263" w:type="dxa"/>
            <w:shd w:val="clear" w:color="auto" w:fill="F2F6FA"/>
          </w:tcPr>
          <w:p w14:paraId="044AB09D" w14:textId="77777777" w:rsidR="00361456" w:rsidRDefault="00000000">
            <w:r>
              <w:rPr>
                <w:sz w:val="16"/>
              </w:rPr>
              <w:t>Rounded line icon for estimated calories.</w:t>
            </w:r>
          </w:p>
        </w:tc>
        <w:tc>
          <w:tcPr>
            <w:tcW w:w="5903" w:type="dxa"/>
            <w:shd w:val="clear" w:color="auto" w:fill="F2F6FA"/>
          </w:tcPr>
          <w:p w14:paraId="40662B56" w14:textId="77777777" w:rsidR="00361456" w:rsidRDefault="00000000">
            <w:r>
              <w:rPr>
                <w:sz w:val="16"/>
              </w:rPr>
              <w:t>Session summary, dashboard card, and history detail.</w:t>
            </w:r>
          </w:p>
        </w:tc>
      </w:tr>
      <w:tr w:rsidR="00361456" w14:paraId="47986441" w14:textId="77777777">
        <w:trPr>
          <w:cantSplit/>
          <w:jc w:val="center"/>
        </w:trPr>
        <w:tc>
          <w:tcPr>
            <w:tcW w:w="3671" w:type="dxa"/>
          </w:tcPr>
          <w:p w14:paraId="57323187" w14:textId="77777777" w:rsidR="00361456" w:rsidRDefault="00000000">
            <w:r>
              <w:rPr>
                <w:sz w:val="16"/>
              </w:rPr>
              <w:t>ic_streak.svg</w:t>
            </w:r>
          </w:p>
        </w:tc>
        <w:tc>
          <w:tcPr>
            <w:tcW w:w="6263" w:type="dxa"/>
          </w:tcPr>
          <w:p w14:paraId="3BA2DA64" w14:textId="77777777" w:rsidR="00361456" w:rsidRDefault="00000000">
            <w:r>
              <w:rPr>
                <w:sz w:val="16"/>
              </w:rPr>
              <w:t>Rounded line icon for streak tracking.</w:t>
            </w:r>
          </w:p>
        </w:tc>
        <w:tc>
          <w:tcPr>
            <w:tcW w:w="5903" w:type="dxa"/>
          </w:tcPr>
          <w:p w14:paraId="71A0F9B4" w14:textId="77777777" w:rsidR="00361456" w:rsidRDefault="00000000">
            <w:r>
              <w:rPr>
                <w:sz w:val="16"/>
              </w:rPr>
              <w:t>Dashboard, session summary, and history overview.</w:t>
            </w:r>
          </w:p>
        </w:tc>
      </w:tr>
      <w:tr w:rsidR="00361456" w14:paraId="37DDF81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3C4AE0D0" w14:textId="77777777" w:rsidR="00361456" w:rsidRDefault="00000000">
            <w:r>
              <w:rPr>
                <w:sz w:val="16"/>
              </w:rPr>
              <w:t>ic_pause.svg</w:t>
            </w:r>
          </w:p>
        </w:tc>
        <w:tc>
          <w:tcPr>
            <w:tcW w:w="6263" w:type="dxa"/>
            <w:shd w:val="clear" w:color="auto" w:fill="F2F6FA"/>
          </w:tcPr>
          <w:p w14:paraId="1F9F652E" w14:textId="77777777" w:rsidR="00361456" w:rsidRDefault="00000000">
            <w:r>
              <w:rPr>
                <w:sz w:val="16"/>
              </w:rPr>
              <w:t>Pause icon with strong contrast.</w:t>
            </w:r>
          </w:p>
        </w:tc>
        <w:tc>
          <w:tcPr>
            <w:tcW w:w="5903" w:type="dxa"/>
            <w:shd w:val="clear" w:color="auto" w:fill="F2F6FA"/>
          </w:tcPr>
          <w:p w14:paraId="40F9527A" w14:textId="77777777" w:rsidR="00361456" w:rsidRDefault="00000000">
            <w:r>
              <w:rPr>
                <w:sz w:val="16"/>
              </w:rPr>
              <w:t>Camera workout screen and both hands hold feedback.</w:t>
            </w:r>
          </w:p>
        </w:tc>
      </w:tr>
      <w:tr w:rsidR="00361456" w14:paraId="160C5ED8" w14:textId="77777777">
        <w:trPr>
          <w:cantSplit/>
          <w:jc w:val="center"/>
        </w:trPr>
        <w:tc>
          <w:tcPr>
            <w:tcW w:w="3671" w:type="dxa"/>
          </w:tcPr>
          <w:p w14:paraId="5982BE01" w14:textId="77777777" w:rsidR="00361456" w:rsidRDefault="00000000">
            <w:r>
              <w:rPr>
                <w:sz w:val="16"/>
              </w:rPr>
              <w:t>ic_resume.svg</w:t>
            </w:r>
          </w:p>
        </w:tc>
        <w:tc>
          <w:tcPr>
            <w:tcW w:w="6263" w:type="dxa"/>
          </w:tcPr>
          <w:p w14:paraId="07C002AF" w14:textId="77777777" w:rsidR="00361456" w:rsidRDefault="00000000">
            <w:r>
              <w:rPr>
                <w:sz w:val="16"/>
              </w:rPr>
              <w:t>Resume icon with strong contrast.</w:t>
            </w:r>
          </w:p>
        </w:tc>
        <w:tc>
          <w:tcPr>
            <w:tcW w:w="5903" w:type="dxa"/>
          </w:tcPr>
          <w:p w14:paraId="6C33B0A3" w14:textId="77777777" w:rsidR="00361456" w:rsidRDefault="00000000">
            <w:r>
              <w:rPr>
                <w:sz w:val="16"/>
              </w:rPr>
              <w:t>Paused workout state and gesture feedback.</w:t>
            </w:r>
          </w:p>
        </w:tc>
      </w:tr>
      <w:tr w:rsidR="00361456" w14:paraId="0970FC37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39F413C" w14:textId="77777777" w:rsidR="00361456" w:rsidRDefault="00000000">
            <w:r>
              <w:rPr>
                <w:sz w:val="16"/>
              </w:rPr>
              <w:t>ic_next.svg</w:t>
            </w:r>
          </w:p>
        </w:tc>
        <w:tc>
          <w:tcPr>
            <w:tcW w:w="6263" w:type="dxa"/>
            <w:shd w:val="clear" w:color="auto" w:fill="F2F6FA"/>
          </w:tcPr>
          <w:p w14:paraId="3F96808D" w14:textId="77777777" w:rsidR="00361456" w:rsidRDefault="00000000">
            <w:r>
              <w:rPr>
                <w:sz w:val="16"/>
              </w:rPr>
              <w:t>Next action icon for moving forward in a workout flow.</w:t>
            </w:r>
          </w:p>
        </w:tc>
        <w:tc>
          <w:tcPr>
            <w:tcW w:w="5903" w:type="dxa"/>
            <w:shd w:val="clear" w:color="auto" w:fill="F2F6FA"/>
          </w:tcPr>
          <w:p w14:paraId="0BCE6E7A" w14:textId="77777777" w:rsidR="00361456" w:rsidRDefault="00000000">
            <w:r>
              <w:rPr>
                <w:sz w:val="16"/>
              </w:rPr>
              <w:t>Hand raise confirmation, workout cards, and session controls.</w:t>
            </w:r>
          </w:p>
        </w:tc>
      </w:tr>
      <w:tr w:rsidR="00361456" w14:paraId="1FA7BA8A" w14:textId="77777777">
        <w:trPr>
          <w:cantSplit/>
          <w:jc w:val="center"/>
        </w:trPr>
        <w:tc>
          <w:tcPr>
            <w:tcW w:w="3671" w:type="dxa"/>
          </w:tcPr>
          <w:p w14:paraId="4E887ECE" w14:textId="77777777" w:rsidR="00361456" w:rsidRDefault="00000000">
            <w:r>
              <w:rPr>
                <w:sz w:val="16"/>
              </w:rPr>
              <w:t>ic_warning_tracking.svg</w:t>
            </w:r>
          </w:p>
        </w:tc>
        <w:tc>
          <w:tcPr>
            <w:tcW w:w="6263" w:type="dxa"/>
          </w:tcPr>
          <w:p w14:paraId="657580D9" w14:textId="77777777" w:rsidR="00361456" w:rsidRDefault="00000000">
            <w:r>
              <w:rPr>
                <w:sz w:val="16"/>
              </w:rPr>
              <w:t>Warning icon for low confidence, poor lighting, or missing body points.</w:t>
            </w:r>
          </w:p>
        </w:tc>
        <w:tc>
          <w:tcPr>
            <w:tcW w:w="5903" w:type="dxa"/>
          </w:tcPr>
          <w:p w14:paraId="67DCE0C4" w14:textId="77777777" w:rsidR="00361456" w:rsidRDefault="00000000">
            <w:r>
              <w:rPr>
                <w:sz w:val="16"/>
              </w:rPr>
              <w:t>Tracking warning banner and camera setup guidance.</w:t>
            </w:r>
          </w:p>
        </w:tc>
      </w:tr>
      <w:tr w:rsidR="00361456" w14:paraId="2873C716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00ABF2DD" w14:textId="77777777" w:rsidR="00361456" w:rsidRDefault="00000000">
            <w:r>
              <w:rPr>
                <w:sz w:val="16"/>
              </w:rPr>
              <w:t>ic_delete_history.svg</w:t>
            </w:r>
          </w:p>
        </w:tc>
        <w:tc>
          <w:tcPr>
            <w:tcW w:w="6263" w:type="dxa"/>
            <w:shd w:val="clear" w:color="auto" w:fill="F2F6FA"/>
          </w:tcPr>
          <w:p w14:paraId="5F90BAA3" w14:textId="77777777" w:rsidR="00361456" w:rsidRDefault="00000000">
            <w:r>
              <w:rPr>
                <w:sz w:val="16"/>
              </w:rPr>
              <w:t>Delete icon for removing local workout records.</w:t>
            </w:r>
          </w:p>
        </w:tc>
        <w:tc>
          <w:tcPr>
            <w:tcW w:w="5903" w:type="dxa"/>
            <w:shd w:val="clear" w:color="auto" w:fill="F2F6FA"/>
          </w:tcPr>
          <w:p w14:paraId="4E54DB74" w14:textId="77777777" w:rsidR="00361456" w:rsidRDefault="00000000">
            <w:r>
              <w:rPr>
                <w:sz w:val="16"/>
              </w:rPr>
              <w:t>History detail screen and settings screen.</w:t>
            </w:r>
          </w:p>
        </w:tc>
      </w:tr>
      <w:tr w:rsidR="00361456" w14:paraId="49BF234C" w14:textId="77777777">
        <w:trPr>
          <w:cantSplit/>
          <w:jc w:val="center"/>
        </w:trPr>
        <w:tc>
          <w:tcPr>
            <w:tcW w:w="3671" w:type="dxa"/>
          </w:tcPr>
          <w:p w14:paraId="7CA95794" w14:textId="77777777" w:rsidR="00361456" w:rsidRDefault="00000000">
            <w:r>
              <w:rPr>
                <w:sz w:val="16"/>
              </w:rPr>
              <w:t>ic_effects_reduce.svg</w:t>
            </w:r>
          </w:p>
        </w:tc>
        <w:tc>
          <w:tcPr>
            <w:tcW w:w="6263" w:type="dxa"/>
          </w:tcPr>
          <w:p w14:paraId="0791B8A3" w14:textId="77777777" w:rsidR="00361456" w:rsidRDefault="00000000">
            <w:r>
              <w:rPr>
                <w:sz w:val="16"/>
              </w:rPr>
              <w:t>Icon for reduced visual effects control.</w:t>
            </w:r>
          </w:p>
        </w:tc>
        <w:tc>
          <w:tcPr>
            <w:tcW w:w="5903" w:type="dxa"/>
          </w:tcPr>
          <w:p w14:paraId="7C650008" w14:textId="77777777" w:rsidR="00361456" w:rsidRDefault="00000000">
            <w:r>
              <w:rPr>
                <w:sz w:val="16"/>
              </w:rPr>
              <w:t>Settings screen and accessibility related controls.</w:t>
            </w:r>
          </w:p>
        </w:tc>
      </w:tr>
      <w:tr w:rsidR="00361456" w14:paraId="5DEBC9B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44BA0622" w14:textId="77777777" w:rsidR="00361456" w:rsidRDefault="00000000">
            <w:r>
              <w:rPr>
                <w:sz w:val="16"/>
              </w:rPr>
              <w:t>ic_privacy_camera.svg</w:t>
            </w:r>
          </w:p>
        </w:tc>
        <w:tc>
          <w:tcPr>
            <w:tcW w:w="6263" w:type="dxa"/>
            <w:shd w:val="clear" w:color="auto" w:fill="F2F6FA"/>
          </w:tcPr>
          <w:p w14:paraId="2F8A12EE" w14:textId="77777777" w:rsidR="00361456" w:rsidRDefault="00000000">
            <w:r>
              <w:rPr>
                <w:sz w:val="16"/>
              </w:rPr>
              <w:t>Camera privacy icon for permission and data notes.</w:t>
            </w:r>
          </w:p>
        </w:tc>
        <w:tc>
          <w:tcPr>
            <w:tcW w:w="5903" w:type="dxa"/>
            <w:shd w:val="clear" w:color="auto" w:fill="F2F6FA"/>
          </w:tcPr>
          <w:p w14:paraId="5F05005D" w14:textId="77777777" w:rsidR="00361456" w:rsidRDefault="00000000">
            <w:r>
              <w:rPr>
                <w:sz w:val="16"/>
              </w:rPr>
              <w:t>Permission dialog support screen and privacy section.</w:t>
            </w:r>
          </w:p>
        </w:tc>
      </w:tr>
      <w:tr w:rsidR="00361456" w14:paraId="369421B1" w14:textId="77777777">
        <w:trPr>
          <w:cantSplit/>
          <w:jc w:val="center"/>
        </w:trPr>
        <w:tc>
          <w:tcPr>
            <w:tcW w:w="3671" w:type="dxa"/>
          </w:tcPr>
          <w:p w14:paraId="39A5B0AB" w14:textId="77777777" w:rsidR="00361456" w:rsidRDefault="00000000">
            <w:r>
              <w:rPr>
                <w:sz w:val="16"/>
              </w:rPr>
              <w:t>aura-energy-trail-sprite.png</w:t>
            </w:r>
          </w:p>
        </w:tc>
        <w:tc>
          <w:tcPr>
            <w:tcW w:w="6263" w:type="dxa"/>
          </w:tcPr>
          <w:p w14:paraId="24776564" w14:textId="77777777" w:rsidR="00361456" w:rsidRDefault="00000000">
            <w:r>
              <w:rPr>
                <w:sz w:val="16"/>
              </w:rPr>
              <w:t>Transparent trail sprite used for movement glow around active joints.</w:t>
            </w:r>
          </w:p>
        </w:tc>
        <w:tc>
          <w:tcPr>
            <w:tcW w:w="5903" w:type="dxa"/>
          </w:tcPr>
          <w:p w14:paraId="13797BEE" w14:textId="77777777" w:rsidR="00361456" w:rsidRDefault="00000000">
            <w:r>
              <w:rPr>
                <w:sz w:val="16"/>
              </w:rPr>
              <w:t>Aura Energy overlay during workout sessions.</w:t>
            </w:r>
          </w:p>
        </w:tc>
      </w:tr>
      <w:tr w:rsidR="00361456" w14:paraId="02763798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BDD6109" w14:textId="77777777" w:rsidR="00361456" w:rsidRDefault="00000000">
            <w:r>
              <w:rPr>
                <w:sz w:val="16"/>
              </w:rPr>
              <w:t>aura-energy-joint-glow.svg</w:t>
            </w:r>
          </w:p>
        </w:tc>
        <w:tc>
          <w:tcPr>
            <w:tcW w:w="6263" w:type="dxa"/>
            <w:shd w:val="clear" w:color="auto" w:fill="F2F6FA"/>
          </w:tcPr>
          <w:p w14:paraId="26E07907" w14:textId="77777777" w:rsidR="00361456" w:rsidRDefault="00000000">
            <w:r>
              <w:rPr>
                <w:sz w:val="16"/>
              </w:rPr>
              <w:t>Scalable glow ring for tracked joint nodes.</w:t>
            </w:r>
          </w:p>
        </w:tc>
        <w:tc>
          <w:tcPr>
            <w:tcW w:w="5903" w:type="dxa"/>
            <w:shd w:val="clear" w:color="auto" w:fill="F2F6FA"/>
          </w:tcPr>
          <w:p w14:paraId="0C8FC49B" w14:textId="77777777" w:rsidR="00361456" w:rsidRDefault="00000000">
            <w:r>
              <w:rPr>
                <w:sz w:val="16"/>
              </w:rPr>
              <w:t>Pose overlay, movement feedback, and visual effect tests.</w:t>
            </w:r>
          </w:p>
        </w:tc>
      </w:tr>
      <w:tr w:rsidR="00361456" w14:paraId="2C44AF9C" w14:textId="77777777">
        <w:trPr>
          <w:cantSplit/>
          <w:jc w:val="center"/>
        </w:trPr>
        <w:tc>
          <w:tcPr>
            <w:tcW w:w="3671" w:type="dxa"/>
          </w:tcPr>
          <w:p w14:paraId="0C3F6810" w14:textId="77777777" w:rsidR="00361456" w:rsidRDefault="00000000">
            <w:r>
              <w:rPr>
                <w:sz w:val="16"/>
              </w:rPr>
              <w:t>aura-energy-progress-ring.json</w:t>
            </w:r>
          </w:p>
        </w:tc>
        <w:tc>
          <w:tcPr>
            <w:tcW w:w="6263" w:type="dxa"/>
          </w:tcPr>
          <w:p w14:paraId="7787D6DF" w14:textId="77777777" w:rsidR="00361456" w:rsidRDefault="00000000">
            <w:r>
              <w:rPr>
                <w:sz w:val="16"/>
              </w:rPr>
              <w:t>Lightweight animated ring for target reps and active session progress.</w:t>
            </w:r>
          </w:p>
        </w:tc>
        <w:tc>
          <w:tcPr>
            <w:tcW w:w="5903" w:type="dxa"/>
          </w:tcPr>
          <w:p w14:paraId="314B2E87" w14:textId="77777777" w:rsidR="00361456" w:rsidRDefault="00000000">
            <w:r>
              <w:rPr>
                <w:sz w:val="16"/>
              </w:rPr>
              <w:t>Dashboard cards and camera workout counter area.</w:t>
            </w:r>
          </w:p>
        </w:tc>
      </w:tr>
      <w:tr w:rsidR="00361456" w14:paraId="02ACA4E5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211C0D9" w14:textId="77777777" w:rsidR="00361456" w:rsidRDefault="00000000">
            <w:r>
              <w:rPr>
                <w:sz w:val="16"/>
              </w:rPr>
              <w:t>lottie-rep-count-burst.json</w:t>
            </w:r>
          </w:p>
        </w:tc>
        <w:tc>
          <w:tcPr>
            <w:tcW w:w="6263" w:type="dxa"/>
            <w:shd w:val="clear" w:color="auto" w:fill="F2F6FA"/>
          </w:tcPr>
          <w:p w14:paraId="5E20221E" w14:textId="77777777" w:rsidR="00361456" w:rsidRDefault="00000000">
            <w:r>
              <w:rPr>
                <w:sz w:val="16"/>
              </w:rPr>
              <w:t>Short animation triggered after one valid rep cycle.</w:t>
            </w:r>
          </w:p>
        </w:tc>
        <w:tc>
          <w:tcPr>
            <w:tcW w:w="5903" w:type="dxa"/>
            <w:shd w:val="clear" w:color="auto" w:fill="F2F6FA"/>
          </w:tcPr>
          <w:p w14:paraId="11C9B836" w14:textId="77777777" w:rsidR="00361456" w:rsidRDefault="00000000">
            <w:r>
              <w:rPr>
                <w:sz w:val="16"/>
              </w:rPr>
              <w:t>Camera workout screen and rep counter feedback.</w:t>
            </w:r>
          </w:p>
        </w:tc>
      </w:tr>
      <w:tr w:rsidR="00361456" w14:paraId="166AC673" w14:textId="77777777">
        <w:trPr>
          <w:cantSplit/>
          <w:jc w:val="center"/>
        </w:trPr>
        <w:tc>
          <w:tcPr>
            <w:tcW w:w="3671" w:type="dxa"/>
          </w:tcPr>
          <w:p w14:paraId="343E9E4A" w14:textId="77777777" w:rsidR="00361456" w:rsidRDefault="00000000">
            <w:r>
              <w:rPr>
                <w:sz w:val="16"/>
              </w:rPr>
              <w:t>lottie-countdown-ring.json</w:t>
            </w:r>
          </w:p>
        </w:tc>
        <w:tc>
          <w:tcPr>
            <w:tcW w:w="6263" w:type="dxa"/>
          </w:tcPr>
          <w:p w14:paraId="614B4018" w14:textId="77777777" w:rsidR="00361456" w:rsidRDefault="00000000">
            <w:r>
              <w:rPr>
                <w:sz w:val="16"/>
              </w:rPr>
              <w:t>Countdown animation for workout start, pause resume delay, or timed segments.</w:t>
            </w:r>
          </w:p>
        </w:tc>
        <w:tc>
          <w:tcPr>
            <w:tcW w:w="5903" w:type="dxa"/>
          </w:tcPr>
          <w:p w14:paraId="1EE6C6F1" w14:textId="77777777" w:rsidR="00361456" w:rsidRDefault="00000000">
            <w:r>
              <w:rPr>
                <w:sz w:val="16"/>
              </w:rPr>
              <w:t>Workout start flow and camera workout screen.</w:t>
            </w:r>
          </w:p>
        </w:tc>
      </w:tr>
      <w:tr w:rsidR="00361456" w14:paraId="7CE95DF1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194BD46A" w14:textId="77777777" w:rsidR="00361456" w:rsidRDefault="00000000">
            <w:r>
              <w:rPr>
                <w:sz w:val="16"/>
              </w:rPr>
              <w:t>lottie-session-complete.json</w:t>
            </w:r>
          </w:p>
        </w:tc>
        <w:tc>
          <w:tcPr>
            <w:tcW w:w="6263" w:type="dxa"/>
            <w:shd w:val="clear" w:color="auto" w:fill="F2F6FA"/>
          </w:tcPr>
          <w:p w14:paraId="0D20A78D" w14:textId="77777777" w:rsidR="00361456" w:rsidRDefault="00000000">
            <w:r>
              <w:rPr>
                <w:sz w:val="16"/>
              </w:rPr>
              <w:t>Completion animation for saved session confirmation.</w:t>
            </w:r>
          </w:p>
        </w:tc>
        <w:tc>
          <w:tcPr>
            <w:tcW w:w="5903" w:type="dxa"/>
            <w:shd w:val="clear" w:color="auto" w:fill="F2F6FA"/>
          </w:tcPr>
          <w:p w14:paraId="38C872D0" w14:textId="77777777" w:rsidR="00361456" w:rsidRDefault="00000000">
            <w:r>
              <w:rPr>
                <w:sz w:val="16"/>
              </w:rPr>
              <w:t>Session summary screen.</w:t>
            </w:r>
          </w:p>
        </w:tc>
      </w:tr>
      <w:tr w:rsidR="00361456" w14:paraId="34FD17B5" w14:textId="77777777">
        <w:trPr>
          <w:cantSplit/>
          <w:jc w:val="center"/>
        </w:trPr>
        <w:tc>
          <w:tcPr>
            <w:tcW w:w="3671" w:type="dxa"/>
          </w:tcPr>
          <w:p w14:paraId="1FC5D23A" w14:textId="77777777" w:rsidR="00361456" w:rsidRDefault="00000000">
            <w:r>
              <w:rPr>
                <w:sz w:val="16"/>
              </w:rPr>
              <w:t>ghost-trainer-skeleton-guide.svg</w:t>
            </w:r>
          </w:p>
        </w:tc>
        <w:tc>
          <w:tcPr>
            <w:tcW w:w="6263" w:type="dxa"/>
          </w:tcPr>
          <w:p w14:paraId="031EAF4D" w14:textId="77777777" w:rsidR="00361456" w:rsidRDefault="00000000">
            <w:r>
              <w:rPr>
                <w:sz w:val="16"/>
              </w:rPr>
              <w:t>Transparent skeleton guide built from simplified saved motion paths.</w:t>
            </w:r>
          </w:p>
        </w:tc>
        <w:tc>
          <w:tcPr>
            <w:tcW w:w="5903" w:type="dxa"/>
          </w:tcPr>
          <w:p w14:paraId="4B37C13D" w14:textId="77777777" w:rsidR="00361456" w:rsidRDefault="00000000">
            <w:r>
              <w:rPr>
                <w:sz w:val="16"/>
              </w:rPr>
              <w:t>Ghost Trainer overlay during matching workouts.</w:t>
            </w:r>
          </w:p>
        </w:tc>
      </w:tr>
      <w:tr w:rsidR="00361456" w14:paraId="69B383B6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C833D5D" w14:textId="77777777" w:rsidR="00361456" w:rsidRDefault="00000000">
            <w:r>
              <w:rPr>
                <w:sz w:val="16"/>
              </w:rPr>
              <w:t>ghost-trainer-motion-path.json</w:t>
            </w:r>
          </w:p>
        </w:tc>
        <w:tc>
          <w:tcPr>
            <w:tcW w:w="6263" w:type="dxa"/>
            <w:shd w:val="clear" w:color="auto" w:fill="F2F6FA"/>
          </w:tcPr>
          <w:p w14:paraId="01D604FC" w14:textId="77777777" w:rsidR="00361456" w:rsidRDefault="00000000">
            <w:r>
              <w:rPr>
                <w:sz w:val="16"/>
              </w:rPr>
              <w:t>Sample motion path data used to preview Ghost Trainer replay.</w:t>
            </w:r>
          </w:p>
        </w:tc>
        <w:tc>
          <w:tcPr>
            <w:tcW w:w="5903" w:type="dxa"/>
            <w:shd w:val="clear" w:color="auto" w:fill="F2F6FA"/>
          </w:tcPr>
          <w:p w14:paraId="0A89F61E" w14:textId="77777777" w:rsidR="00361456" w:rsidRDefault="00000000">
            <w:r>
              <w:rPr>
                <w:sz w:val="16"/>
              </w:rPr>
              <w:t>Local sample data and Ghost Trainer test notes.</w:t>
            </w:r>
          </w:p>
        </w:tc>
      </w:tr>
      <w:tr w:rsidR="00361456" w14:paraId="0195DC3B" w14:textId="77777777">
        <w:trPr>
          <w:cantSplit/>
          <w:jc w:val="center"/>
        </w:trPr>
        <w:tc>
          <w:tcPr>
            <w:tcW w:w="3671" w:type="dxa"/>
          </w:tcPr>
          <w:p w14:paraId="26D0D166" w14:textId="77777777" w:rsidR="00361456" w:rsidRDefault="00000000">
            <w:r>
              <w:rPr>
                <w:sz w:val="16"/>
              </w:rPr>
              <w:t>ghost-trainer-comparison-marker.svg</w:t>
            </w:r>
          </w:p>
        </w:tc>
        <w:tc>
          <w:tcPr>
            <w:tcW w:w="6263" w:type="dxa"/>
          </w:tcPr>
          <w:p w14:paraId="33FDFD03" w14:textId="77777777" w:rsidR="00361456" w:rsidRDefault="00000000">
            <w:r>
              <w:rPr>
                <w:sz w:val="16"/>
              </w:rPr>
              <w:t>Marker that shows timing or path difference during replay comparison.</w:t>
            </w:r>
          </w:p>
        </w:tc>
        <w:tc>
          <w:tcPr>
            <w:tcW w:w="5903" w:type="dxa"/>
          </w:tcPr>
          <w:p w14:paraId="31E03674" w14:textId="77777777" w:rsidR="00361456" w:rsidRDefault="00000000">
            <w:r>
              <w:rPr>
                <w:sz w:val="16"/>
              </w:rPr>
              <w:t>Ghost Trainer overlay and review screenshots.</w:t>
            </w:r>
          </w:p>
        </w:tc>
      </w:tr>
      <w:tr w:rsidR="00361456" w14:paraId="43D60AA4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D2E7FF9" w14:textId="77777777" w:rsidR="00361456" w:rsidRDefault="00000000">
            <w:r>
              <w:rPr>
                <w:sz w:val="16"/>
              </w:rPr>
              <w:t>pose-skeleton-line-overlay.svg</w:t>
            </w:r>
          </w:p>
        </w:tc>
        <w:tc>
          <w:tcPr>
            <w:tcW w:w="6263" w:type="dxa"/>
            <w:shd w:val="clear" w:color="auto" w:fill="F2F6FA"/>
          </w:tcPr>
          <w:p w14:paraId="2BF06AAC" w14:textId="77777777" w:rsidR="00361456" w:rsidRDefault="00000000">
            <w:r>
              <w:rPr>
                <w:sz w:val="16"/>
              </w:rPr>
              <w:t>Thin skeleton line style for connecting tracked body landmarks.</w:t>
            </w:r>
          </w:p>
        </w:tc>
        <w:tc>
          <w:tcPr>
            <w:tcW w:w="5903" w:type="dxa"/>
            <w:shd w:val="clear" w:color="auto" w:fill="F2F6FA"/>
          </w:tcPr>
          <w:p w14:paraId="41390733" w14:textId="77777777" w:rsidR="00361456" w:rsidRDefault="00000000">
            <w:r>
              <w:rPr>
                <w:sz w:val="16"/>
              </w:rPr>
              <w:t>Camera workout preview and pose overlay.</w:t>
            </w:r>
          </w:p>
        </w:tc>
      </w:tr>
      <w:tr w:rsidR="00361456" w14:paraId="3B4513B7" w14:textId="77777777">
        <w:trPr>
          <w:cantSplit/>
          <w:jc w:val="center"/>
        </w:trPr>
        <w:tc>
          <w:tcPr>
            <w:tcW w:w="3671" w:type="dxa"/>
          </w:tcPr>
          <w:p w14:paraId="05630AA0" w14:textId="77777777" w:rsidR="00361456" w:rsidRDefault="00000000">
            <w:r>
              <w:rPr>
                <w:sz w:val="16"/>
              </w:rPr>
              <w:t>pose-joint-node-overlay.svg</w:t>
            </w:r>
          </w:p>
        </w:tc>
        <w:tc>
          <w:tcPr>
            <w:tcW w:w="6263" w:type="dxa"/>
          </w:tcPr>
          <w:p w14:paraId="439B55D2" w14:textId="77777777" w:rsidR="00361456" w:rsidRDefault="00000000">
            <w:r>
              <w:rPr>
                <w:sz w:val="16"/>
              </w:rPr>
              <w:t>Small circular node style for shoulders, elbows, wrists, hips, knees, and ankles.</w:t>
            </w:r>
          </w:p>
        </w:tc>
        <w:tc>
          <w:tcPr>
            <w:tcW w:w="5903" w:type="dxa"/>
          </w:tcPr>
          <w:p w14:paraId="39382DE2" w14:textId="77777777" w:rsidR="00361456" w:rsidRDefault="00000000">
            <w:r>
              <w:rPr>
                <w:sz w:val="16"/>
              </w:rPr>
              <w:t>Camera workout preview and Aura Energy overlay.</w:t>
            </w:r>
          </w:p>
        </w:tc>
      </w:tr>
      <w:tr w:rsidR="00361456" w14:paraId="71673B1A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4121A70" w14:textId="77777777" w:rsidR="00361456" w:rsidRDefault="00000000">
            <w:r>
              <w:rPr>
                <w:sz w:val="16"/>
              </w:rPr>
              <w:t>tracking-warning-banner.svg</w:t>
            </w:r>
          </w:p>
        </w:tc>
        <w:tc>
          <w:tcPr>
            <w:tcW w:w="6263" w:type="dxa"/>
            <w:shd w:val="clear" w:color="auto" w:fill="F2F6FA"/>
          </w:tcPr>
          <w:p w14:paraId="258D150E" w14:textId="77777777" w:rsidR="00361456" w:rsidRDefault="00000000">
            <w:r>
              <w:rPr>
                <w:sz w:val="16"/>
              </w:rPr>
              <w:t>Banner asset for step into frame, improve light, or tracking lost states.</w:t>
            </w:r>
          </w:p>
        </w:tc>
        <w:tc>
          <w:tcPr>
            <w:tcW w:w="5903" w:type="dxa"/>
            <w:shd w:val="clear" w:color="auto" w:fill="F2F6FA"/>
          </w:tcPr>
          <w:p w14:paraId="306D6FD0" w14:textId="77777777" w:rsidR="00361456" w:rsidRDefault="00000000">
            <w:r>
              <w:rPr>
                <w:sz w:val="16"/>
              </w:rPr>
              <w:t>Camera workout screen and onboarding guidance.</w:t>
            </w:r>
          </w:p>
        </w:tc>
      </w:tr>
      <w:tr w:rsidR="00361456" w14:paraId="01426468" w14:textId="77777777">
        <w:trPr>
          <w:cantSplit/>
          <w:jc w:val="center"/>
        </w:trPr>
        <w:tc>
          <w:tcPr>
            <w:tcW w:w="3671" w:type="dxa"/>
          </w:tcPr>
          <w:p w14:paraId="20534BA9" w14:textId="77777777" w:rsidR="00361456" w:rsidRDefault="00000000">
            <w:r>
              <w:rPr>
                <w:sz w:val="16"/>
              </w:rPr>
              <w:t>low-confidence-overlay.png</w:t>
            </w:r>
          </w:p>
        </w:tc>
        <w:tc>
          <w:tcPr>
            <w:tcW w:w="6263" w:type="dxa"/>
          </w:tcPr>
          <w:p w14:paraId="368A4592" w14:textId="77777777" w:rsidR="00361456" w:rsidRDefault="00000000">
            <w:r>
              <w:rPr>
                <w:sz w:val="16"/>
              </w:rPr>
              <w:t>Semi transparent overlay for low confidence tracking states.</w:t>
            </w:r>
          </w:p>
        </w:tc>
        <w:tc>
          <w:tcPr>
            <w:tcW w:w="5903" w:type="dxa"/>
          </w:tcPr>
          <w:p w14:paraId="719BCE33" w14:textId="77777777" w:rsidR="00361456" w:rsidRDefault="00000000">
            <w:r>
              <w:rPr>
                <w:sz w:val="16"/>
              </w:rPr>
              <w:t>Camera workout screen when pose detection quality drops.</w:t>
            </w:r>
          </w:p>
        </w:tc>
      </w:tr>
      <w:tr w:rsidR="00361456" w14:paraId="71A806B0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6B129038" w14:textId="77777777" w:rsidR="00361456" w:rsidRDefault="00000000">
            <w:r>
              <w:rPr>
                <w:sz w:val="16"/>
              </w:rPr>
              <w:t>empty-history-illustration.svg</w:t>
            </w:r>
          </w:p>
        </w:tc>
        <w:tc>
          <w:tcPr>
            <w:tcW w:w="6263" w:type="dxa"/>
            <w:shd w:val="clear" w:color="auto" w:fill="F2F6FA"/>
          </w:tcPr>
          <w:p w14:paraId="42339527" w14:textId="77777777" w:rsidR="00361456" w:rsidRDefault="00000000">
            <w:r>
              <w:rPr>
                <w:sz w:val="16"/>
              </w:rPr>
              <w:t>Simple illustration for the state with no completed sessions.</w:t>
            </w:r>
          </w:p>
        </w:tc>
        <w:tc>
          <w:tcPr>
            <w:tcW w:w="5903" w:type="dxa"/>
            <w:shd w:val="clear" w:color="auto" w:fill="F2F6FA"/>
          </w:tcPr>
          <w:p w14:paraId="4FEDD242" w14:textId="77777777" w:rsidR="00361456" w:rsidRDefault="00000000">
            <w:r>
              <w:rPr>
                <w:sz w:val="16"/>
              </w:rPr>
              <w:t>History screen empty state.</w:t>
            </w:r>
          </w:p>
        </w:tc>
      </w:tr>
      <w:tr w:rsidR="00361456" w14:paraId="0B2192B0" w14:textId="77777777">
        <w:trPr>
          <w:cantSplit/>
          <w:jc w:val="center"/>
        </w:trPr>
        <w:tc>
          <w:tcPr>
            <w:tcW w:w="3671" w:type="dxa"/>
          </w:tcPr>
          <w:p w14:paraId="56159089" w14:textId="77777777" w:rsidR="00361456" w:rsidRDefault="00000000">
            <w:r>
              <w:rPr>
                <w:sz w:val="16"/>
              </w:rPr>
              <w:t>workout-card-squat-illustration.svg</w:t>
            </w:r>
          </w:p>
        </w:tc>
        <w:tc>
          <w:tcPr>
            <w:tcW w:w="6263" w:type="dxa"/>
          </w:tcPr>
          <w:p w14:paraId="1456C8B1" w14:textId="77777777" w:rsidR="00361456" w:rsidRDefault="00000000">
            <w:r>
              <w:rPr>
                <w:sz w:val="16"/>
              </w:rPr>
              <w:t>Small card illustration for squat workout selection.</w:t>
            </w:r>
          </w:p>
        </w:tc>
        <w:tc>
          <w:tcPr>
            <w:tcW w:w="5903" w:type="dxa"/>
          </w:tcPr>
          <w:p w14:paraId="605DD782" w14:textId="77777777" w:rsidR="00361456" w:rsidRDefault="00000000">
            <w:r>
              <w:rPr>
                <w:sz w:val="16"/>
              </w:rPr>
              <w:t>Workout library and dashboard recommendations.</w:t>
            </w:r>
          </w:p>
        </w:tc>
      </w:tr>
      <w:tr w:rsidR="00361456" w14:paraId="439C500E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2205121A" w14:textId="77777777" w:rsidR="00361456" w:rsidRDefault="00000000">
            <w:r>
              <w:rPr>
                <w:sz w:val="16"/>
              </w:rPr>
              <w:t>workout-card-jumping-jack-illustration.svg</w:t>
            </w:r>
          </w:p>
        </w:tc>
        <w:tc>
          <w:tcPr>
            <w:tcW w:w="6263" w:type="dxa"/>
            <w:shd w:val="clear" w:color="auto" w:fill="F2F6FA"/>
          </w:tcPr>
          <w:p w14:paraId="379430B5" w14:textId="77777777" w:rsidR="00361456" w:rsidRDefault="00000000">
            <w:r>
              <w:rPr>
                <w:sz w:val="16"/>
              </w:rPr>
              <w:t>Small card illustration for jumping jack workout selection.</w:t>
            </w:r>
          </w:p>
        </w:tc>
        <w:tc>
          <w:tcPr>
            <w:tcW w:w="5903" w:type="dxa"/>
            <w:shd w:val="clear" w:color="auto" w:fill="F2F6FA"/>
          </w:tcPr>
          <w:p w14:paraId="4B1D719C" w14:textId="77777777" w:rsidR="00361456" w:rsidRDefault="00000000">
            <w:r>
              <w:rPr>
                <w:sz w:val="16"/>
              </w:rPr>
              <w:t>Workout library and dashboard recommendations.</w:t>
            </w:r>
          </w:p>
        </w:tc>
      </w:tr>
      <w:tr w:rsidR="00361456" w14:paraId="21304DB7" w14:textId="77777777">
        <w:trPr>
          <w:cantSplit/>
          <w:jc w:val="center"/>
        </w:trPr>
        <w:tc>
          <w:tcPr>
            <w:tcW w:w="3671" w:type="dxa"/>
          </w:tcPr>
          <w:p w14:paraId="5EB7EF84" w14:textId="77777777" w:rsidR="00361456" w:rsidRDefault="00000000">
            <w:r>
              <w:rPr>
                <w:sz w:val="16"/>
              </w:rPr>
              <w:t>workout-card-pushup-approx-illustration.svg</w:t>
            </w:r>
          </w:p>
        </w:tc>
        <w:tc>
          <w:tcPr>
            <w:tcW w:w="6263" w:type="dxa"/>
          </w:tcPr>
          <w:p w14:paraId="516C9144" w14:textId="77777777" w:rsidR="00361456" w:rsidRDefault="00000000">
            <w:r>
              <w:rPr>
                <w:sz w:val="16"/>
              </w:rPr>
              <w:t>Small card illustration for push-up approximation selection.</w:t>
            </w:r>
          </w:p>
        </w:tc>
        <w:tc>
          <w:tcPr>
            <w:tcW w:w="5903" w:type="dxa"/>
          </w:tcPr>
          <w:p w14:paraId="4D0DB046" w14:textId="77777777" w:rsidR="00361456" w:rsidRDefault="00000000">
            <w:r>
              <w:rPr>
                <w:sz w:val="16"/>
              </w:rPr>
              <w:t>Workout library and dashboard recommendations.</w:t>
            </w:r>
          </w:p>
        </w:tc>
      </w:tr>
      <w:tr w:rsidR="00361456" w14:paraId="62939AC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5522289E" w14:textId="77777777" w:rsidR="00361456" w:rsidRDefault="00000000">
            <w:r>
              <w:rPr>
                <w:sz w:val="16"/>
              </w:rPr>
              <w:t>screenshots-dashboard.png</w:t>
            </w:r>
          </w:p>
        </w:tc>
        <w:tc>
          <w:tcPr>
            <w:tcW w:w="6263" w:type="dxa"/>
            <w:shd w:val="clear" w:color="auto" w:fill="F2F6FA"/>
          </w:tcPr>
          <w:p w14:paraId="1A7D05A6" w14:textId="77777777" w:rsidR="00361456" w:rsidRDefault="00000000">
            <w:r>
              <w:rPr>
                <w:sz w:val="16"/>
              </w:rPr>
              <w:t>Final screenshot showing dashboard state with sample progress data.</w:t>
            </w:r>
          </w:p>
        </w:tc>
        <w:tc>
          <w:tcPr>
            <w:tcW w:w="5903" w:type="dxa"/>
            <w:shd w:val="clear" w:color="auto" w:fill="F2F6FA"/>
          </w:tcPr>
          <w:p w14:paraId="494E7963" w14:textId="77777777" w:rsidR="00361456" w:rsidRDefault="00000000">
            <w:r>
              <w:rPr>
                <w:sz w:val="16"/>
              </w:rPr>
              <w:t>Review assets, README, and quality check evidence.</w:t>
            </w:r>
          </w:p>
        </w:tc>
      </w:tr>
      <w:tr w:rsidR="00361456" w14:paraId="5ABC0195" w14:textId="77777777">
        <w:trPr>
          <w:cantSplit/>
          <w:jc w:val="center"/>
        </w:trPr>
        <w:tc>
          <w:tcPr>
            <w:tcW w:w="3671" w:type="dxa"/>
          </w:tcPr>
          <w:p w14:paraId="53A515D6" w14:textId="77777777" w:rsidR="00361456" w:rsidRDefault="00000000">
            <w:r>
              <w:rPr>
                <w:sz w:val="16"/>
              </w:rPr>
              <w:t>screenshots-camera-workout.png</w:t>
            </w:r>
          </w:p>
        </w:tc>
        <w:tc>
          <w:tcPr>
            <w:tcW w:w="6263" w:type="dxa"/>
          </w:tcPr>
          <w:p w14:paraId="7F439B43" w14:textId="77777777" w:rsidR="00361456" w:rsidRDefault="00000000">
            <w:r>
              <w:rPr>
                <w:sz w:val="16"/>
              </w:rPr>
              <w:t>Final screenshot showing pose overlay, counter, timer, gesture hint, and Aura Energy effect.</w:t>
            </w:r>
          </w:p>
        </w:tc>
        <w:tc>
          <w:tcPr>
            <w:tcW w:w="5903" w:type="dxa"/>
          </w:tcPr>
          <w:p w14:paraId="5FA86874" w14:textId="77777777" w:rsidR="00361456" w:rsidRDefault="00000000">
            <w:r>
              <w:rPr>
                <w:sz w:val="16"/>
              </w:rPr>
              <w:t>Review assets and camera workout verification.</w:t>
            </w:r>
          </w:p>
        </w:tc>
      </w:tr>
      <w:tr w:rsidR="00361456" w14:paraId="0A357FC2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99589FE" w14:textId="77777777" w:rsidR="00361456" w:rsidRDefault="00000000">
            <w:r>
              <w:rPr>
                <w:sz w:val="16"/>
              </w:rPr>
              <w:t>screenshots-ghost-trainer.png</w:t>
            </w:r>
          </w:p>
        </w:tc>
        <w:tc>
          <w:tcPr>
            <w:tcW w:w="6263" w:type="dxa"/>
            <w:shd w:val="clear" w:color="auto" w:fill="F2F6FA"/>
          </w:tcPr>
          <w:p w14:paraId="78DBBF72" w14:textId="77777777" w:rsidR="00361456" w:rsidRDefault="00000000">
            <w:r>
              <w:rPr>
                <w:sz w:val="16"/>
              </w:rPr>
              <w:t>Final screenshot showing transparent Ghost Trainer guide over a sample workout state.</w:t>
            </w:r>
          </w:p>
        </w:tc>
        <w:tc>
          <w:tcPr>
            <w:tcW w:w="5903" w:type="dxa"/>
            <w:shd w:val="clear" w:color="auto" w:fill="F2F6FA"/>
          </w:tcPr>
          <w:p w14:paraId="214C6117" w14:textId="77777777" w:rsidR="00361456" w:rsidRDefault="00000000">
            <w:r>
              <w:rPr>
                <w:sz w:val="16"/>
              </w:rPr>
              <w:t>Review assets and Ghost Trainer verification.</w:t>
            </w:r>
          </w:p>
        </w:tc>
      </w:tr>
      <w:tr w:rsidR="00361456" w14:paraId="2C526E2D" w14:textId="77777777">
        <w:trPr>
          <w:cantSplit/>
          <w:jc w:val="center"/>
        </w:trPr>
        <w:tc>
          <w:tcPr>
            <w:tcW w:w="3671" w:type="dxa"/>
          </w:tcPr>
          <w:p w14:paraId="4172E522" w14:textId="77777777" w:rsidR="00361456" w:rsidRDefault="00000000">
            <w:r>
              <w:rPr>
                <w:sz w:val="16"/>
              </w:rPr>
              <w:t>screenshots-history.png</w:t>
            </w:r>
          </w:p>
        </w:tc>
        <w:tc>
          <w:tcPr>
            <w:tcW w:w="6263" w:type="dxa"/>
          </w:tcPr>
          <w:p w14:paraId="6FCD10E8" w14:textId="77777777" w:rsidR="00361456" w:rsidRDefault="00000000">
            <w:r>
              <w:rPr>
                <w:sz w:val="16"/>
              </w:rPr>
              <w:t>Final screenshot showing saved sessions and summary detail.</w:t>
            </w:r>
          </w:p>
        </w:tc>
        <w:tc>
          <w:tcPr>
            <w:tcW w:w="5903" w:type="dxa"/>
          </w:tcPr>
          <w:p w14:paraId="290E8008" w14:textId="77777777" w:rsidR="00361456" w:rsidRDefault="00000000">
            <w:r>
              <w:rPr>
                <w:sz w:val="16"/>
              </w:rPr>
              <w:t>Review assets and history feature verification.</w:t>
            </w:r>
          </w:p>
        </w:tc>
      </w:tr>
      <w:tr w:rsidR="00361456" w14:paraId="5565B0F3" w14:textId="77777777">
        <w:trPr>
          <w:cantSplit/>
          <w:jc w:val="center"/>
        </w:trPr>
        <w:tc>
          <w:tcPr>
            <w:tcW w:w="3671" w:type="dxa"/>
            <w:shd w:val="clear" w:color="auto" w:fill="F2F6FA"/>
          </w:tcPr>
          <w:p w14:paraId="715981D2" w14:textId="77777777" w:rsidR="00361456" w:rsidRDefault="00000000">
            <w:r>
              <w:rPr>
                <w:sz w:val="16"/>
              </w:rPr>
              <w:t>holopulse-fit-demo-video.mp4</w:t>
            </w:r>
          </w:p>
        </w:tc>
        <w:tc>
          <w:tcPr>
            <w:tcW w:w="6263" w:type="dxa"/>
            <w:shd w:val="clear" w:color="auto" w:fill="F2F6FA"/>
          </w:tcPr>
          <w:p w14:paraId="11D64E74" w14:textId="77777777" w:rsidR="00361456" w:rsidRDefault="00000000">
            <w:r>
              <w:rPr>
                <w:sz w:val="16"/>
              </w:rPr>
              <w:t>Short review video showing app launch, workout start, gesture control, rep count, summary, and history save.</w:t>
            </w:r>
          </w:p>
        </w:tc>
        <w:tc>
          <w:tcPr>
            <w:tcW w:w="5903" w:type="dxa"/>
            <w:shd w:val="clear" w:color="auto" w:fill="F2F6FA"/>
          </w:tcPr>
          <w:p w14:paraId="658C60AD" w14:textId="77777777" w:rsidR="00361456" w:rsidRDefault="00000000">
            <w:r>
              <w:rPr>
                <w:sz w:val="16"/>
              </w:rPr>
              <w:t>Review package and final handoff.</w:t>
            </w:r>
          </w:p>
        </w:tc>
      </w:tr>
      <w:tr w:rsidR="00361456" w14:paraId="787575EF" w14:textId="77777777">
        <w:trPr>
          <w:cantSplit/>
          <w:jc w:val="center"/>
        </w:trPr>
        <w:tc>
          <w:tcPr>
            <w:tcW w:w="3671" w:type="dxa"/>
          </w:tcPr>
          <w:p w14:paraId="39424DE4" w14:textId="77777777" w:rsidR="00361456" w:rsidRDefault="00000000">
            <w:r>
              <w:rPr>
                <w:sz w:val="16"/>
              </w:rPr>
              <w:t>gesture-control-demo.mp4</w:t>
            </w:r>
          </w:p>
        </w:tc>
        <w:tc>
          <w:tcPr>
            <w:tcW w:w="6263" w:type="dxa"/>
          </w:tcPr>
          <w:p w14:paraId="3FB30815" w14:textId="77777777" w:rsidR="00361456" w:rsidRDefault="00000000">
            <w:r>
              <w:rPr>
                <w:sz w:val="16"/>
              </w:rPr>
              <w:t>Short review video focused on hand raise, side swipe, both hands hold, and tracking guidance behavior.</w:t>
            </w:r>
          </w:p>
        </w:tc>
        <w:tc>
          <w:tcPr>
            <w:tcW w:w="5903" w:type="dxa"/>
          </w:tcPr>
          <w:p w14:paraId="5249E8D1" w14:textId="77777777" w:rsidR="00361456" w:rsidRDefault="00000000">
            <w:r>
              <w:rPr>
                <w:sz w:val="16"/>
              </w:rPr>
              <w:t>Gesture review notes and test evidence.</w:t>
            </w:r>
          </w:p>
        </w:tc>
      </w:tr>
    </w:tbl>
    <w:p w14:paraId="4D3A5420" w14:textId="773A13B9" w:rsidR="009B5344" w:rsidRDefault="00337941">
      <w:r>
        <w:br/>
      </w:r>
      <w:r>
        <w:br/>
      </w:r>
      <w:r w:rsidRPr="00337941">
        <w:t>NOTE: The current icons appear distorted and are not rendered correctly. Please use the provided reference images only as a visual guideline. Download the proper high-quality versions from your side and replace the existing ones with accurately rendered, clean, and professionally aligned icons that match the intended design style.</w:t>
      </w:r>
    </w:p>
    <w:sectPr w:rsidR="009B5344" w:rsidSect="00034616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DF1EC" w14:textId="77777777" w:rsidR="009B5344" w:rsidRDefault="009B5344">
      <w:pPr>
        <w:spacing w:after="0" w:line="240" w:lineRule="auto"/>
      </w:pPr>
      <w:r>
        <w:separator/>
      </w:r>
    </w:p>
  </w:endnote>
  <w:endnote w:type="continuationSeparator" w:id="0">
    <w:p w14:paraId="3EB924D0" w14:textId="77777777" w:rsidR="009B5344" w:rsidRDefault="009B5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EB14A" w14:textId="77777777" w:rsidR="00361456" w:rsidRDefault="00000000">
    <w:pPr>
      <w:pStyle w:val="Footer"/>
      <w:jc w:val="center"/>
    </w:pPr>
    <w:proofErr w:type="spellStart"/>
    <w:r>
      <w:rPr>
        <w:color w:val="646464"/>
        <w:sz w:val="16"/>
      </w:rPr>
      <w:t>HoloPulse</w:t>
    </w:r>
    <w:proofErr w:type="spellEnd"/>
    <w:r>
      <w:rPr>
        <w:color w:val="646464"/>
        <w:sz w:val="16"/>
      </w:rPr>
      <w:t xml:space="preserve"> Fit visual assets list | </w:t>
    </w:r>
    <w:proofErr w:type="spellStart"/>
    <w:r>
      <w:rPr>
        <w:color w:val="646464"/>
        <w:sz w:val="16"/>
      </w:rPr>
      <w:t>LumaStride</w:t>
    </w:r>
    <w:proofErr w:type="spellEnd"/>
    <w:r>
      <w:rPr>
        <w:color w:val="646464"/>
        <w:sz w:val="16"/>
      </w:rPr>
      <w:t xml:space="preserve">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AEE7" w14:textId="77777777" w:rsidR="009B5344" w:rsidRDefault="009B5344">
      <w:pPr>
        <w:spacing w:after="0" w:line="240" w:lineRule="auto"/>
      </w:pPr>
      <w:r>
        <w:separator/>
      </w:r>
    </w:p>
  </w:footnote>
  <w:footnote w:type="continuationSeparator" w:id="0">
    <w:p w14:paraId="0F0B4F33" w14:textId="77777777" w:rsidR="009B5344" w:rsidRDefault="009B5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881453">
    <w:abstractNumId w:val="8"/>
  </w:num>
  <w:num w:numId="2" w16cid:durableId="289214959">
    <w:abstractNumId w:val="6"/>
  </w:num>
  <w:num w:numId="3" w16cid:durableId="133761086">
    <w:abstractNumId w:val="5"/>
  </w:num>
  <w:num w:numId="4" w16cid:durableId="78871246">
    <w:abstractNumId w:val="4"/>
  </w:num>
  <w:num w:numId="5" w16cid:durableId="584802449">
    <w:abstractNumId w:val="7"/>
  </w:num>
  <w:num w:numId="6" w16cid:durableId="1956522727">
    <w:abstractNumId w:val="3"/>
  </w:num>
  <w:num w:numId="7" w16cid:durableId="1907259251">
    <w:abstractNumId w:val="2"/>
  </w:num>
  <w:num w:numId="8" w16cid:durableId="69079145">
    <w:abstractNumId w:val="1"/>
  </w:num>
  <w:num w:numId="9" w16cid:durableId="188817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941"/>
    <w:rsid w:val="00361456"/>
    <w:rsid w:val="009B5344"/>
    <w:rsid w:val="00AA1D8D"/>
    <w:rsid w:val="00AF5BE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4C60B"/>
  <w14:defaultImageDpi w14:val="300"/>
  <w15:docId w15:val="{803C2C7A-BBA0-4523-AD09-2752ED42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1688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LAKSHAY CHHABRA</cp:lastModifiedBy>
  <cp:revision>2</cp:revision>
  <dcterms:created xsi:type="dcterms:W3CDTF">2013-12-23T23:15:00Z</dcterms:created>
  <dcterms:modified xsi:type="dcterms:W3CDTF">2026-06-13T06:24:00Z</dcterms:modified>
  <cp:category/>
</cp:coreProperties>
</file>